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3B976" w14:textId="138E3C03" w:rsidR="001F79B3" w:rsidRDefault="00E619A6">
      <w:pPr>
        <w:pStyle w:val="Heading1"/>
        <w:jc w:val="center"/>
      </w:pPr>
      <w:r>
        <w:br/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 w:rsidR="00000000">
        <w:t xml:space="preserve"> - ETL &amp; BPM</w:t>
      </w:r>
    </w:p>
    <w:p w14:paraId="366B9C1E" w14:textId="241D02F1" w:rsidR="001F79B3" w:rsidRDefault="00000000">
      <w:proofErr w:type="spellStart"/>
      <w:r>
        <w:t>Ngày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>: 202</w:t>
      </w:r>
      <w:r w:rsidR="00E619A6">
        <w:t>6</w:t>
      </w:r>
      <w:r>
        <w:t>-1-1</w:t>
      </w:r>
    </w:p>
    <w:p w14:paraId="1426F8B9" w14:textId="56318DCC" w:rsidR="001F79B3" w:rsidRDefault="00000000">
      <w:pPr>
        <w:pStyle w:val="Heading2"/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chi </w:t>
      </w:r>
      <w:proofErr w:type="spellStart"/>
      <w:r>
        <w:t>tiết</w:t>
      </w:r>
      <w:proofErr w:type="spellEnd"/>
      <w:r w:rsidR="00E619A6">
        <w:br/>
      </w:r>
    </w:p>
    <w:p w14:paraId="2AD3131A" w14:textId="77777777" w:rsidR="00E619A6" w:rsidRDefault="00E619A6" w:rsidP="00E619A6"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Gantt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E619A6" w:rsidRPr="004E772F" w14:paraId="03991529" w14:textId="77777777" w:rsidTr="00D72326">
        <w:tc>
          <w:tcPr>
            <w:tcW w:w="1440" w:type="dxa"/>
            <w:hideMark/>
          </w:tcPr>
          <w:p w14:paraId="7E908F81" w14:textId="77777777" w:rsidR="00E619A6" w:rsidRPr="004E772F" w:rsidRDefault="00E619A6" w:rsidP="00D72326">
            <w:pPr>
              <w:rPr>
                <w:noProof/>
              </w:rPr>
            </w:pPr>
            <w:r w:rsidRPr="004E772F">
              <w:rPr>
                <w:noProof/>
              </w:rPr>
              <w:t>Module</w:t>
            </w:r>
          </w:p>
        </w:tc>
        <w:tc>
          <w:tcPr>
            <w:tcW w:w="1440" w:type="dxa"/>
            <w:hideMark/>
          </w:tcPr>
          <w:p w14:paraId="0ADE3783" w14:textId="77777777" w:rsidR="00E619A6" w:rsidRPr="004E772F" w:rsidRDefault="00E619A6" w:rsidP="00D72326">
            <w:pPr>
              <w:rPr>
                <w:noProof/>
              </w:rPr>
            </w:pPr>
            <w:r w:rsidRPr="004E772F">
              <w:rPr>
                <w:noProof/>
              </w:rPr>
              <w:t>Bắt đầu (raw)</w:t>
            </w:r>
          </w:p>
        </w:tc>
        <w:tc>
          <w:tcPr>
            <w:tcW w:w="1440" w:type="dxa"/>
            <w:hideMark/>
          </w:tcPr>
          <w:p w14:paraId="0A044295" w14:textId="77777777" w:rsidR="00E619A6" w:rsidRPr="004E772F" w:rsidRDefault="00E619A6" w:rsidP="00D72326">
            <w:pPr>
              <w:rPr>
                <w:noProof/>
              </w:rPr>
            </w:pPr>
            <w:r w:rsidRPr="004E772F">
              <w:rPr>
                <w:noProof/>
              </w:rPr>
              <w:t>Kết thúc (raw)</w:t>
            </w:r>
          </w:p>
        </w:tc>
        <w:tc>
          <w:tcPr>
            <w:tcW w:w="1440" w:type="dxa"/>
            <w:hideMark/>
          </w:tcPr>
          <w:p w14:paraId="607B0520" w14:textId="77777777" w:rsidR="00E619A6" w:rsidRPr="004E772F" w:rsidRDefault="00E619A6" w:rsidP="00D72326">
            <w:pPr>
              <w:rPr>
                <w:noProof/>
              </w:rPr>
            </w:pPr>
            <w:r w:rsidRPr="004E772F">
              <w:rPr>
                <w:noProof/>
              </w:rPr>
              <w:t>Bắt đầu (vẽ)</w:t>
            </w:r>
          </w:p>
        </w:tc>
        <w:tc>
          <w:tcPr>
            <w:tcW w:w="1440" w:type="dxa"/>
            <w:hideMark/>
          </w:tcPr>
          <w:p w14:paraId="6A8082E6" w14:textId="77777777" w:rsidR="00E619A6" w:rsidRPr="004E772F" w:rsidRDefault="00E619A6" w:rsidP="00D72326">
            <w:pPr>
              <w:rPr>
                <w:noProof/>
              </w:rPr>
            </w:pPr>
            <w:r w:rsidRPr="004E772F">
              <w:rPr>
                <w:noProof/>
              </w:rPr>
              <w:t>Kết thúc (vẽ)</w:t>
            </w:r>
          </w:p>
        </w:tc>
        <w:tc>
          <w:tcPr>
            <w:tcW w:w="1440" w:type="dxa"/>
            <w:hideMark/>
          </w:tcPr>
          <w:p w14:paraId="5F2AAF6F" w14:textId="77777777" w:rsidR="00E619A6" w:rsidRPr="004E772F" w:rsidRDefault="00E619A6" w:rsidP="00D72326">
            <w:pPr>
              <w:rPr>
                <w:noProof/>
              </w:rPr>
            </w:pPr>
            <w:r w:rsidRPr="004E772F">
              <w:rPr>
                <w:noProof/>
              </w:rPr>
              <w:t>Số task</w:t>
            </w:r>
          </w:p>
        </w:tc>
      </w:tr>
      <w:tr w:rsidR="00E619A6" w:rsidRPr="004E772F" w14:paraId="1358D598" w14:textId="77777777" w:rsidTr="00D72326">
        <w:tc>
          <w:tcPr>
            <w:tcW w:w="1440" w:type="dxa"/>
            <w:hideMark/>
          </w:tcPr>
          <w:p w14:paraId="22CD8596" w14:textId="77777777" w:rsidR="00E619A6" w:rsidRPr="004E772F" w:rsidRDefault="00E619A6" w:rsidP="00D72326">
            <w:pPr>
              <w:rPr>
                <w:noProof/>
              </w:rPr>
            </w:pPr>
            <w:r w:rsidRPr="004E772F">
              <w:rPr>
                <w:noProof/>
              </w:rPr>
              <w:t>ETL</w:t>
            </w:r>
          </w:p>
        </w:tc>
        <w:tc>
          <w:tcPr>
            <w:tcW w:w="1440" w:type="dxa"/>
            <w:hideMark/>
          </w:tcPr>
          <w:p w14:paraId="418A8E1B" w14:textId="77777777" w:rsidR="00E619A6" w:rsidRPr="004E772F" w:rsidRDefault="00E619A6" w:rsidP="00D72326">
            <w:pPr>
              <w:rPr>
                <w:noProof/>
              </w:rPr>
            </w:pPr>
            <w:r w:rsidRPr="004E772F">
              <w:rPr>
                <w:noProof/>
              </w:rPr>
              <w:t>12/02/2026</w:t>
            </w:r>
          </w:p>
        </w:tc>
        <w:tc>
          <w:tcPr>
            <w:tcW w:w="1440" w:type="dxa"/>
            <w:hideMark/>
          </w:tcPr>
          <w:p w14:paraId="7B7A67A3" w14:textId="77777777" w:rsidR="00E619A6" w:rsidRPr="004E772F" w:rsidRDefault="00E619A6" w:rsidP="00D72326">
            <w:pPr>
              <w:rPr>
                <w:noProof/>
              </w:rPr>
            </w:pPr>
            <w:r w:rsidRPr="004E772F">
              <w:rPr>
                <w:noProof/>
              </w:rPr>
              <w:t>30/10/2026</w:t>
            </w:r>
          </w:p>
        </w:tc>
        <w:tc>
          <w:tcPr>
            <w:tcW w:w="1440" w:type="dxa"/>
            <w:hideMark/>
          </w:tcPr>
          <w:p w14:paraId="21E6E382" w14:textId="77777777" w:rsidR="00E619A6" w:rsidRPr="004E772F" w:rsidRDefault="00E619A6" w:rsidP="00D72326">
            <w:pPr>
              <w:rPr>
                <w:noProof/>
              </w:rPr>
            </w:pPr>
            <w:r w:rsidRPr="004E772F">
              <w:rPr>
                <w:noProof/>
              </w:rPr>
              <w:t>12/02/2026</w:t>
            </w:r>
          </w:p>
        </w:tc>
        <w:tc>
          <w:tcPr>
            <w:tcW w:w="1440" w:type="dxa"/>
            <w:hideMark/>
          </w:tcPr>
          <w:p w14:paraId="31B2BF7B" w14:textId="77777777" w:rsidR="00E619A6" w:rsidRPr="004E772F" w:rsidRDefault="00E619A6" w:rsidP="00D72326">
            <w:pPr>
              <w:rPr>
                <w:noProof/>
              </w:rPr>
            </w:pPr>
            <w:r w:rsidRPr="004E772F">
              <w:rPr>
                <w:noProof/>
              </w:rPr>
              <w:t>30/10/2026</w:t>
            </w:r>
          </w:p>
        </w:tc>
        <w:tc>
          <w:tcPr>
            <w:tcW w:w="1440" w:type="dxa"/>
            <w:hideMark/>
          </w:tcPr>
          <w:p w14:paraId="31688F93" w14:textId="77777777" w:rsidR="00E619A6" w:rsidRPr="004E772F" w:rsidRDefault="00E619A6" w:rsidP="00D72326">
            <w:pPr>
              <w:rPr>
                <w:noProof/>
              </w:rPr>
            </w:pPr>
            <w:r w:rsidRPr="004E772F">
              <w:rPr>
                <w:noProof/>
              </w:rPr>
              <w:t>48</w:t>
            </w:r>
          </w:p>
        </w:tc>
      </w:tr>
      <w:tr w:rsidR="00E619A6" w:rsidRPr="004E772F" w14:paraId="346B8184" w14:textId="77777777" w:rsidTr="00D72326">
        <w:tc>
          <w:tcPr>
            <w:tcW w:w="1440" w:type="dxa"/>
            <w:hideMark/>
          </w:tcPr>
          <w:p w14:paraId="5206DDDE" w14:textId="77777777" w:rsidR="00E619A6" w:rsidRPr="004E772F" w:rsidRDefault="00E619A6" w:rsidP="00D72326">
            <w:pPr>
              <w:rPr>
                <w:noProof/>
              </w:rPr>
            </w:pPr>
            <w:r w:rsidRPr="004E772F">
              <w:rPr>
                <w:noProof/>
              </w:rPr>
              <w:t>BPM</w:t>
            </w:r>
          </w:p>
        </w:tc>
        <w:tc>
          <w:tcPr>
            <w:tcW w:w="1440" w:type="dxa"/>
            <w:hideMark/>
          </w:tcPr>
          <w:p w14:paraId="6C7A6995" w14:textId="77777777" w:rsidR="00E619A6" w:rsidRPr="004E772F" w:rsidRDefault="00E619A6" w:rsidP="00D72326">
            <w:pPr>
              <w:rPr>
                <w:noProof/>
              </w:rPr>
            </w:pPr>
            <w:r w:rsidRPr="004E772F">
              <w:rPr>
                <w:noProof/>
              </w:rPr>
              <w:t>12/02/2026</w:t>
            </w:r>
          </w:p>
        </w:tc>
        <w:tc>
          <w:tcPr>
            <w:tcW w:w="1440" w:type="dxa"/>
            <w:hideMark/>
          </w:tcPr>
          <w:p w14:paraId="2F317476" w14:textId="77777777" w:rsidR="00E619A6" w:rsidRPr="004E772F" w:rsidRDefault="00E619A6" w:rsidP="00D72326">
            <w:pPr>
              <w:rPr>
                <w:noProof/>
              </w:rPr>
            </w:pPr>
            <w:r w:rsidRPr="004E772F">
              <w:rPr>
                <w:noProof/>
              </w:rPr>
              <w:t>11/02/2027</w:t>
            </w:r>
          </w:p>
        </w:tc>
        <w:tc>
          <w:tcPr>
            <w:tcW w:w="1440" w:type="dxa"/>
            <w:hideMark/>
          </w:tcPr>
          <w:p w14:paraId="174DAC1C" w14:textId="77777777" w:rsidR="00E619A6" w:rsidRPr="004E772F" w:rsidRDefault="00E619A6" w:rsidP="00D72326">
            <w:pPr>
              <w:rPr>
                <w:noProof/>
              </w:rPr>
            </w:pPr>
            <w:r w:rsidRPr="004E772F">
              <w:rPr>
                <w:noProof/>
              </w:rPr>
              <w:t>12/02/2026</w:t>
            </w:r>
          </w:p>
        </w:tc>
        <w:tc>
          <w:tcPr>
            <w:tcW w:w="1440" w:type="dxa"/>
            <w:hideMark/>
          </w:tcPr>
          <w:p w14:paraId="19D06E77" w14:textId="77777777" w:rsidR="00E619A6" w:rsidRPr="004E772F" w:rsidRDefault="00E619A6" w:rsidP="00D72326">
            <w:pPr>
              <w:rPr>
                <w:noProof/>
              </w:rPr>
            </w:pPr>
            <w:r w:rsidRPr="004E772F">
              <w:rPr>
                <w:noProof/>
              </w:rPr>
              <w:t>09/12/2026</w:t>
            </w:r>
          </w:p>
        </w:tc>
        <w:tc>
          <w:tcPr>
            <w:tcW w:w="1440" w:type="dxa"/>
            <w:hideMark/>
          </w:tcPr>
          <w:p w14:paraId="6C2A78DC" w14:textId="77777777" w:rsidR="00E619A6" w:rsidRPr="004E772F" w:rsidRDefault="00E619A6" w:rsidP="00D72326">
            <w:pPr>
              <w:rPr>
                <w:noProof/>
              </w:rPr>
            </w:pPr>
            <w:r w:rsidRPr="004E772F">
              <w:rPr>
                <w:noProof/>
              </w:rPr>
              <w:t>100</w:t>
            </w:r>
          </w:p>
        </w:tc>
      </w:tr>
    </w:tbl>
    <w:p w14:paraId="1B546685" w14:textId="77777777" w:rsidR="00E619A6" w:rsidRPr="004E772F" w:rsidRDefault="00E619A6" w:rsidP="00E619A6">
      <w:pPr>
        <w:rPr>
          <w:noProof/>
        </w:rPr>
      </w:pPr>
      <w:r w:rsidRPr="004E772F">
        <w:rPr>
          <w:noProof/>
        </w:rPr>
        <w:drawing>
          <wp:inline distT="0" distB="0" distL="0" distR="0" wp14:anchorId="0FEDAD53" wp14:editId="2C1EF4B0">
            <wp:extent cx="5486400" cy="1593215"/>
            <wp:effectExtent l="0" t="0" r="0" b="6985"/>
            <wp:docPr id="2004328648" name="Picture 2" descr="A blue and green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58988" name="Picture 2" descr="A blue and green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9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41E15" w14:textId="77777777" w:rsidR="00E619A6" w:rsidRPr="00E619A6" w:rsidRDefault="00E619A6" w:rsidP="00E619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3"/>
        <w:gridCol w:w="4089"/>
        <w:gridCol w:w="1018"/>
        <w:gridCol w:w="944"/>
        <w:gridCol w:w="926"/>
        <w:gridCol w:w="1006"/>
      </w:tblGrid>
      <w:tr w:rsidR="001F79B3" w14:paraId="359C85E5" w14:textId="77777777">
        <w:tc>
          <w:tcPr>
            <w:tcW w:w="1440" w:type="dxa"/>
          </w:tcPr>
          <w:p w14:paraId="36209099" w14:textId="77777777" w:rsidR="001F79B3" w:rsidRDefault="00000000">
            <w:r>
              <w:t>STT</w:t>
            </w:r>
          </w:p>
        </w:tc>
        <w:tc>
          <w:tcPr>
            <w:tcW w:w="1440" w:type="dxa"/>
          </w:tcPr>
          <w:p w14:paraId="1A580AB0" w14:textId="77777777" w:rsidR="001F79B3" w:rsidRDefault="00000000">
            <w:r>
              <w:t>Tên công việc</w:t>
            </w:r>
          </w:p>
        </w:tc>
        <w:tc>
          <w:tcPr>
            <w:tcW w:w="1440" w:type="dxa"/>
          </w:tcPr>
          <w:p w14:paraId="3E9EB1E4" w14:textId="77777777" w:rsidR="001F79B3" w:rsidRDefault="00000000">
            <w:r>
              <w:t>Người phụ trách</w:t>
            </w:r>
          </w:p>
        </w:tc>
        <w:tc>
          <w:tcPr>
            <w:tcW w:w="1440" w:type="dxa"/>
          </w:tcPr>
          <w:p w14:paraId="691B5B41" w14:textId="77777777" w:rsidR="001F79B3" w:rsidRDefault="00000000">
            <w:r>
              <w:t>Ngày bắt đầu</w:t>
            </w:r>
          </w:p>
        </w:tc>
        <w:tc>
          <w:tcPr>
            <w:tcW w:w="1440" w:type="dxa"/>
          </w:tcPr>
          <w:p w14:paraId="5988CE3D" w14:textId="77777777" w:rsidR="001F79B3" w:rsidRDefault="00000000">
            <w:r>
              <w:t>Số ngày</w:t>
            </w:r>
          </w:p>
        </w:tc>
        <w:tc>
          <w:tcPr>
            <w:tcW w:w="1440" w:type="dxa"/>
          </w:tcPr>
          <w:p w14:paraId="705CDD23" w14:textId="77777777" w:rsidR="001F79B3" w:rsidRDefault="00000000">
            <w:r>
              <w:t>Nhóm</w:t>
            </w:r>
          </w:p>
        </w:tc>
      </w:tr>
      <w:tr w:rsidR="001F79B3" w14:paraId="3B919BC3" w14:textId="77777777">
        <w:tc>
          <w:tcPr>
            <w:tcW w:w="1440" w:type="dxa"/>
          </w:tcPr>
          <w:p w14:paraId="50C97789" w14:textId="77777777" w:rsidR="001F79B3" w:rsidRDefault="00000000">
            <w:r>
              <w:t>1</w:t>
            </w:r>
          </w:p>
        </w:tc>
        <w:tc>
          <w:tcPr>
            <w:tcW w:w="1440" w:type="dxa"/>
          </w:tcPr>
          <w:p w14:paraId="5BFB9856" w14:textId="77777777" w:rsidR="001F79B3" w:rsidRDefault="00000000">
            <w:r>
              <w:t>Tìm hiểu tổng quan về Pega</w:t>
            </w:r>
          </w:p>
        </w:tc>
        <w:tc>
          <w:tcPr>
            <w:tcW w:w="1440" w:type="dxa"/>
          </w:tcPr>
          <w:p w14:paraId="5E1005B7" w14:textId="77777777" w:rsidR="001F79B3" w:rsidRDefault="00000000">
            <w:r>
              <w:t>DEV 1</w:t>
            </w:r>
          </w:p>
        </w:tc>
        <w:tc>
          <w:tcPr>
            <w:tcW w:w="1440" w:type="dxa"/>
          </w:tcPr>
          <w:p w14:paraId="27B81B98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5D074F16" w14:textId="77777777" w:rsidR="001F79B3" w:rsidRDefault="00000000">
            <w:r>
              <w:t>20.0</w:t>
            </w:r>
          </w:p>
        </w:tc>
        <w:tc>
          <w:tcPr>
            <w:tcW w:w="1440" w:type="dxa"/>
          </w:tcPr>
          <w:p w14:paraId="7C71FA05" w14:textId="77777777" w:rsidR="001F79B3" w:rsidRDefault="001F79B3"/>
        </w:tc>
      </w:tr>
      <w:tr w:rsidR="001F79B3" w14:paraId="6E0AF6A0" w14:textId="77777777">
        <w:tc>
          <w:tcPr>
            <w:tcW w:w="1440" w:type="dxa"/>
          </w:tcPr>
          <w:p w14:paraId="5C114AC0" w14:textId="77777777" w:rsidR="001F79B3" w:rsidRDefault="00000000">
            <w:r>
              <w:t>2</w:t>
            </w:r>
          </w:p>
        </w:tc>
        <w:tc>
          <w:tcPr>
            <w:tcW w:w="1440" w:type="dxa"/>
          </w:tcPr>
          <w:p w14:paraId="1E6D8975" w14:textId="77777777" w:rsidR="001F79B3" w:rsidRDefault="00000000">
            <w:r>
              <w:t xml:space="preserve">DailySyncUpForFinacle </w:t>
            </w:r>
          </w:p>
        </w:tc>
        <w:tc>
          <w:tcPr>
            <w:tcW w:w="1440" w:type="dxa"/>
          </w:tcPr>
          <w:p w14:paraId="6B3F21F2" w14:textId="77777777" w:rsidR="001F79B3" w:rsidRDefault="00000000">
            <w:r>
              <w:t>DEV 1</w:t>
            </w:r>
          </w:p>
        </w:tc>
        <w:tc>
          <w:tcPr>
            <w:tcW w:w="1440" w:type="dxa"/>
          </w:tcPr>
          <w:p w14:paraId="700635F3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3950A0FE" w14:textId="77777777" w:rsidR="001F79B3" w:rsidRDefault="00000000">
            <w:r>
              <w:t>15.0</w:t>
            </w:r>
          </w:p>
        </w:tc>
        <w:tc>
          <w:tcPr>
            <w:tcW w:w="1440" w:type="dxa"/>
          </w:tcPr>
          <w:p w14:paraId="653CF189" w14:textId="77777777" w:rsidR="001F79B3" w:rsidRDefault="001F79B3"/>
        </w:tc>
      </w:tr>
      <w:tr w:rsidR="001F79B3" w14:paraId="326B6DE2" w14:textId="77777777">
        <w:tc>
          <w:tcPr>
            <w:tcW w:w="1440" w:type="dxa"/>
          </w:tcPr>
          <w:p w14:paraId="35A43A82" w14:textId="77777777" w:rsidR="001F79B3" w:rsidRDefault="00000000">
            <w:r>
              <w:t>3</w:t>
            </w:r>
          </w:p>
        </w:tc>
        <w:tc>
          <w:tcPr>
            <w:tcW w:w="1440" w:type="dxa"/>
          </w:tcPr>
          <w:p w14:paraId="786553BB" w14:textId="77777777" w:rsidR="001F79B3" w:rsidRDefault="00000000">
            <w:r>
              <w:t xml:space="preserve">ExcptionalDailySyncUp </w:t>
            </w:r>
          </w:p>
        </w:tc>
        <w:tc>
          <w:tcPr>
            <w:tcW w:w="1440" w:type="dxa"/>
          </w:tcPr>
          <w:p w14:paraId="624A2A36" w14:textId="77777777" w:rsidR="001F79B3" w:rsidRDefault="00000000">
            <w:r>
              <w:t>DEV 1</w:t>
            </w:r>
          </w:p>
        </w:tc>
        <w:tc>
          <w:tcPr>
            <w:tcW w:w="1440" w:type="dxa"/>
          </w:tcPr>
          <w:p w14:paraId="52424E6E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54C7B29E" w14:textId="77777777" w:rsidR="001F79B3" w:rsidRDefault="00000000">
            <w:r>
              <w:t>3.0</w:t>
            </w:r>
          </w:p>
        </w:tc>
        <w:tc>
          <w:tcPr>
            <w:tcW w:w="1440" w:type="dxa"/>
          </w:tcPr>
          <w:p w14:paraId="0C1C3D61" w14:textId="77777777" w:rsidR="001F79B3" w:rsidRDefault="001F79B3"/>
        </w:tc>
      </w:tr>
      <w:tr w:rsidR="001F79B3" w14:paraId="414F9F09" w14:textId="77777777">
        <w:tc>
          <w:tcPr>
            <w:tcW w:w="1440" w:type="dxa"/>
          </w:tcPr>
          <w:p w14:paraId="5E63410E" w14:textId="77777777" w:rsidR="001F79B3" w:rsidRDefault="00000000">
            <w:r>
              <w:t>4</w:t>
            </w:r>
          </w:p>
        </w:tc>
        <w:tc>
          <w:tcPr>
            <w:tcW w:w="1440" w:type="dxa"/>
          </w:tcPr>
          <w:p w14:paraId="20C39AA4" w14:textId="77777777" w:rsidR="001F79B3" w:rsidRDefault="00000000">
            <w:r>
              <w:t xml:space="preserve">ExceptionalDailySyncUpForFinacle </w:t>
            </w:r>
          </w:p>
        </w:tc>
        <w:tc>
          <w:tcPr>
            <w:tcW w:w="1440" w:type="dxa"/>
          </w:tcPr>
          <w:p w14:paraId="0B105648" w14:textId="77777777" w:rsidR="001F79B3" w:rsidRDefault="00000000">
            <w:r>
              <w:t>DEV 1</w:t>
            </w:r>
          </w:p>
        </w:tc>
        <w:tc>
          <w:tcPr>
            <w:tcW w:w="1440" w:type="dxa"/>
          </w:tcPr>
          <w:p w14:paraId="0CCAAD53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56680039" w14:textId="77777777" w:rsidR="001F79B3" w:rsidRDefault="00000000">
            <w:r>
              <w:t>15.0</w:t>
            </w:r>
          </w:p>
        </w:tc>
        <w:tc>
          <w:tcPr>
            <w:tcW w:w="1440" w:type="dxa"/>
          </w:tcPr>
          <w:p w14:paraId="6EDD77F3" w14:textId="77777777" w:rsidR="001F79B3" w:rsidRDefault="001F79B3"/>
        </w:tc>
      </w:tr>
      <w:tr w:rsidR="001F79B3" w14:paraId="7DDA5E43" w14:textId="77777777">
        <w:tc>
          <w:tcPr>
            <w:tcW w:w="1440" w:type="dxa"/>
          </w:tcPr>
          <w:p w14:paraId="2694FC8E" w14:textId="77777777" w:rsidR="001F79B3" w:rsidRDefault="00000000">
            <w:r>
              <w:t>5</w:t>
            </w:r>
          </w:p>
        </w:tc>
        <w:tc>
          <w:tcPr>
            <w:tcW w:w="1440" w:type="dxa"/>
          </w:tcPr>
          <w:p w14:paraId="3CA996B9" w14:textId="77777777" w:rsidR="001F79B3" w:rsidRDefault="00000000">
            <w:r>
              <w:t xml:space="preserve">UpdateSFCAllocation </w:t>
            </w:r>
          </w:p>
        </w:tc>
        <w:tc>
          <w:tcPr>
            <w:tcW w:w="1440" w:type="dxa"/>
          </w:tcPr>
          <w:p w14:paraId="51080774" w14:textId="77777777" w:rsidR="001F79B3" w:rsidRDefault="00000000">
            <w:r>
              <w:t>DEV 1</w:t>
            </w:r>
          </w:p>
        </w:tc>
        <w:tc>
          <w:tcPr>
            <w:tcW w:w="1440" w:type="dxa"/>
          </w:tcPr>
          <w:p w14:paraId="3C12DB96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3A7ED94B" w14:textId="77777777" w:rsidR="001F79B3" w:rsidRDefault="00000000">
            <w:r>
              <w:t>3.0</w:t>
            </w:r>
          </w:p>
        </w:tc>
        <w:tc>
          <w:tcPr>
            <w:tcW w:w="1440" w:type="dxa"/>
          </w:tcPr>
          <w:p w14:paraId="2F62D6E2" w14:textId="77777777" w:rsidR="001F79B3" w:rsidRDefault="001F79B3"/>
        </w:tc>
      </w:tr>
      <w:tr w:rsidR="001F79B3" w14:paraId="12344B4A" w14:textId="77777777">
        <w:tc>
          <w:tcPr>
            <w:tcW w:w="1440" w:type="dxa"/>
          </w:tcPr>
          <w:p w14:paraId="3D5F1917" w14:textId="77777777" w:rsidR="001F79B3" w:rsidRDefault="00000000">
            <w:r>
              <w:t>6</w:t>
            </w:r>
          </w:p>
        </w:tc>
        <w:tc>
          <w:tcPr>
            <w:tcW w:w="1440" w:type="dxa"/>
          </w:tcPr>
          <w:p w14:paraId="04525ECD" w14:textId="77777777" w:rsidR="001F79B3" w:rsidRDefault="00000000">
            <w:r>
              <w:t xml:space="preserve">CAMobileAppBODForLoans </w:t>
            </w:r>
          </w:p>
        </w:tc>
        <w:tc>
          <w:tcPr>
            <w:tcW w:w="1440" w:type="dxa"/>
          </w:tcPr>
          <w:p w14:paraId="670B90F9" w14:textId="77777777" w:rsidR="001F79B3" w:rsidRDefault="00000000">
            <w:r>
              <w:t>DEV 1</w:t>
            </w:r>
          </w:p>
        </w:tc>
        <w:tc>
          <w:tcPr>
            <w:tcW w:w="1440" w:type="dxa"/>
          </w:tcPr>
          <w:p w14:paraId="41C58AA1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52642B16" w14:textId="77777777" w:rsidR="001F79B3" w:rsidRDefault="00000000">
            <w:r>
              <w:t>5.0</w:t>
            </w:r>
          </w:p>
        </w:tc>
        <w:tc>
          <w:tcPr>
            <w:tcW w:w="1440" w:type="dxa"/>
          </w:tcPr>
          <w:p w14:paraId="67D5DAB5" w14:textId="77777777" w:rsidR="001F79B3" w:rsidRDefault="001F79B3"/>
        </w:tc>
      </w:tr>
      <w:tr w:rsidR="001F79B3" w14:paraId="792216FF" w14:textId="77777777">
        <w:tc>
          <w:tcPr>
            <w:tcW w:w="1440" w:type="dxa"/>
          </w:tcPr>
          <w:p w14:paraId="7B39212F" w14:textId="77777777" w:rsidR="001F79B3" w:rsidRDefault="00000000">
            <w:r>
              <w:t>7</w:t>
            </w:r>
          </w:p>
        </w:tc>
        <w:tc>
          <w:tcPr>
            <w:tcW w:w="1440" w:type="dxa"/>
          </w:tcPr>
          <w:p w14:paraId="59BAF6F8" w14:textId="77777777" w:rsidR="001F79B3" w:rsidRDefault="00000000">
            <w:r>
              <w:t xml:space="preserve">PreDueAutodialerForLoans </w:t>
            </w:r>
          </w:p>
        </w:tc>
        <w:tc>
          <w:tcPr>
            <w:tcW w:w="1440" w:type="dxa"/>
          </w:tcPr>
          <w:p w14:paraId="74A15B56" w14:textId="77777777" w:rsidR="001F79B3" w:rsidRDefault="00000000">
            <w:r>
              <w:t>DEV 1</w:t>
            </w:r>
          </w:p>
        </w:tc>
        <w:tc>
          <w:tcPr>
            <w:tcW w:w="1440" w:type="dxa"/>
          </w:tcPr>
          <w:p w14:paraId="6D39EAE0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61F47E4C" w14:textId="77777777" w:rsidR="001F79B3" w:rsidRDefault="00000000">
            <w:r>
              <w:t>8.0</w:t>
            </w:r>
          </w:p>
        </w:tc>
        <w:tc>
          <w:tcPr>
            <w:tcW w:w="1440" w:type="dxa"/>
          </w:tcPr>
          <w:p w14:paraId="7B9E0B3D" w14:textId="77777777" w:rsidR="001F79B3" w:rsidRDefault="001F79B3"/>
        </w:tc>
      </w:tr>
      <w:tr w:rsidR="001F79B3" w14:paraId="439C15F0" w14:textId="77777777">
        <w:tc>
          <w:tcPr>
            <w:tcW w:w="1440" w:type="dxa"/>
          </w:tcPr>
          <w:p w14:paraId="2BD92DF2" w14:textId="77777777" w:rsidR="001F79B3" w:rsidRDefault="00000000">
            <w:r>
              <w:t>8</w:t>
            </w:r>
          </w:p>
        </w:tc>
        <w:tc>
          <w:tcPr>
            <w:tcW w:w="1440" w:type="dxa"/>
          </w:tcPr>
          <w:p w14:paraId="45C479C0" w14:textId="77777777" w:rsidR="001F79B3" w:rsidRDefault="00000000">
            <w:r>
              <w:t xml:space="preserve">PrioritizeAuodialers </w:t>
            </w:r>
          </w:p>
        </w:tc>
        <w:tc>
          <w:tcPr>
            <w:tcW w:w="1440" w:type="dxa"/>
          </w:tcPr>
          <w:p w14:paraId="1D7F969D" w14:textId="77777777" w:rsidR="001F79B3" w:rsidRDefault="00000000">
            <w:r>
              <w:t>DEV 1</w:t>
            </w:r>
          </w:p>
        </w:tc>
        <w:tc>
          <w:tcPr>
            <w:tcW w:w="1440" w:type="dxa"/>
          </w:tcPr>
          <w:p w14:paraId="42C1D309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20C9DD7C" w14:textId="77777777" w:rsidR="001F79B3" w:rsidRDefault="00000000">
            <w:r>
              <w:t>13.0</w:t>
            </w:r>
          </w:p>
        </w:tc>
        <w:tc>
          <w:tcPr>
            <w:tcW w:w="1440" w:type="dxa"/>
          </w:tcPr>
          <w:p w14:paraId="7B429005" w14:textId="77777777" w:rsidR="001F79B3" w:rsidRDefault="001F79B3"/>
        </w:tc>
      </w:tr>
      <w:tr w:rsidR="001F79B3" w14:paraId="7E2EE60C" w14:textId="77777777">
        <w:tc>
          <w:tcPr>
            <w:tcW w:w="1440" w:type="dxa"/>
          </w:tcPr>
          <w:p w14:paraId="5602776C" w14:textId="77777777" w:rsidR="001F79B3" w:rsidRDefault="00000000">
            <w:r>
              <w:t>9</w:t>
            </w:r>
          </w:p>
        </w:tc>
        <w:tc>
          <w:tcPr>
            <w:tcW w:w="1440" w:type="dxa"/>
          </w:tcPr>
          <w:p w14:paraId="37AC3EE7" w14:textId="77777777" w:rsidR="001F79B3" w:rsidRDefault="00000000">
            <w:r>
              <w:t xml:space="preserve">PostDuePrioritizeAuodialers </w:t>
            </w:r>
          </w:p>
        </w:tc>
        <w:tc>
          <w:tcPr>
            <w:tcW w:w="1440" w:type="dxa"/>
          </w:tcPr>
          <w:p w14:paraId="65F6077F" w14:textId="77777777" w:rsidR="001F79B3" w:rsidRDefault="00000000">
            <w:r>
              <w:t>DEV 1</w:t>
            </w:r>
          </w:p>
        </w:tc>
        <w:tc>
          <w:tcPr>
            <w:tcW w:w="1440" w:type="dxa"/>
          </w:tcPr>
          <w:p w14:paraId="2A8A7C56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1DD0C9FC" w14:textId="77777777" w:rsidR="001F79B3" w:rsidRDefault="00000000">
            <w:r>
              <w:t>13.0</w:t>
            </w:r>
          </w:p>
        </w:tc>
        <w:tc>
          <w:tcPr>
            <w:tcW w:w="1440" w:type="dxa"/>
          </w:tcPr>
          <w:p w14:paraId="6DE17ABF" w14:textId="77777777" w:rsidR="001F79B3" w:rsidRDefault="001F79B3"/>
        </w:tc>
      </w:tr>
      <w:tr w:rsidR="001F79B3" w14:paraId="46E494B2" w14:textId="77777777">
        <w:tc>
          <w:tcPr>
            <w:tcW w:w="1440" w:type="dxa"/>
          </w:tcPr>
          <w:p w14:paraId="683C5384" w14:textId="77777777" w:rsidR="001F79B3" w:rsidRDefault="00000000">
            <w:r>
              <w:t>10</w:t>
            </w:r>
          </w:p>
        </w:tc>
        <w:tc>
          <w:tcPr>
            <w:tcW w:w="1440" w:type="dxa"/>
          </w:tcPr>
          <w:p w14:paraId="6D5CE437" w14:textId="77777777" w:rsidR="001F79B3" w:rsidRDefault="00000000">
            <w:r>
              <w:t>DailySyncUpForFinnOne</w:t>
            </w:r>
          </w:p>
        </w:tc>
        <w:tc>
          <w:tcPr>
            <w:tcW w:w="1440" w:type="dxa"/>
          </w:tcPr>
          <w:p w14:paraId="1FABF616" w14:textId="77777777" w:rsidR="001F79B3" w:rsidRDefault="00000000">
            <w:r>
              <w:t>DEV 1</w:t>
            </w:r>
          </w:p>
        </w:tc>
        <w:tc>
          <w:tcPr>
            <w:tcW w:w="1440" w:type="dxa"/>
          </w:tcPr>
          <w:p w14:paraId="230C773F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304769C7" w14:textId="77777777" w:rsidR="001F79B3" w:rsidRDefault="00000000">
            <w:r>
              <w:t>15.0</w:t>
            </w:r>
          </w:p>
        </w:tc>
        <w:tc>
          <w:tcPr>
            <w:tcW w:w="1440" w:type="dxa"/>
          </w:tcPr>
          <w:p w14:paraId="3EB1D27B" w14:textId="77777777" w:rsidR="001F79B3" w:rsidRDefault="001F79B3"/>
        </w:tc>
      </w:tr>
      <w:tr w:rsidR="001F79B3" w14:paraId="6DAE232A" w14:textId="77777777">
        <w:tc>
          <w:tcPr>
            <w:tcW w:w="1440" w:type="dxa"/>
          </w:tcPr>
          <w:p w14:paraId="4A294C9A" w14:textId="77777777" w:rsidR="001F79B3" w:rsidRDefault="00000000">
            <w:r>
              <w:t>11</w:t>
            </w:r>
          </w:p>
        </w:tc>
        <w:tc>
          <w:tcPr>
            <w:tcW w:w="1440" w:type="dxa"/>
          </w:tcPr>
          <w:p w14:paraId="2D6C84EA" w14:textId="77777777" w:rsidR="001F79B3" w:rsidRDefault="00000000">
            <w:r>
              <w:t>ExceptionalDailySyncUpForFinnOne</w:t>
            </w:r>
          </w:p>
        </w:tc>
        <w:tc>
          <w:tcPr>
            <w:tcW w:w="1440" w:type="dxa"/>
          </w:tcPr>
          <w:p w14:paraId="3733DE19" w14:textId="77777777" w:rsidR="001F79B3" w:rsidRDefault="00000000">
            <w:r>
              <w:t>DEV 1</w:t>
            </w:r>
          </w:p>
        </w:tc>
        <w:tc>
          <w:tcPr>
            <w:tcW w:w="1440" w:type="dxa"/>
          </w:tcPr>
          <w:p w14:paraId="5BDC3DCC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2B3B9759" w14:textId="77777777" w:rsidR="001F79B3" w:rsidRDefault="00000000">
            <w:r>
              <w:t>15.0</w:t>
            </w:r>
          </w:p>
        </w:tc>
        <w:tc>
          <w:tcPr>
            <w:tcW w:w="1440" w:type="dxa"/>
          </w:tcPr>
          <w:p w14:paraId="2829FBD0" w14:textId="77777777" w:rsidR="001F79B3" w:rsidRDefault="001F79B3"/>
        </w:tc>
      </w:tr>
      <w:tr w:rsidR="001F79B3" w14:paraId="5DD0E68A" w14:textId="77777777">
        <w:tc>
          <w:tcPr>
            <w:tcW w:w="1440" w:type="dxa"/>
          </w:tcPr>
          <w:p w14:paraId="4C8802D6" w14:textId="77777777" w:rsidR="001F79B3" w:rsidRDefault="00000000">
            <w:r>
              <w:t>12</w:t>
            </w:r>
          </w:p>
        </w:tc>
        <w:tc>
          <w:tcPr>
            <w:tcW w:w="1440" w:type="dxa"/>
          </w:tcPr>
          <w:p w14:paraId="18E199E5" w14:textId="77777777" w:rsidR="001F79B3" w:rsidRDefault="00000000">
            <w:r>
              <w:t xml:space="preserve">ExceptionalDailySyncUpForVisionPlus </w:t>
            </w:r>
          </w:p>
        </w:tc>
        <w:tc>
          <w:tcPr>
            <w:tcW w:w="1440" w:type="dxa"/>
          </w:tcPr>
          <w:p w14:paraId="21D9AAFA" w14:textId="77777777" w:rsidR="001F79B3" w:rsidRDefault="00000000">
            <w:r>
              <w:t>DEV 2</w:t>
            </w:r>
          </w:p>
        </w:tc>
        <w:tc>
          <w:tcPr>
            <w:tcW w:w="1440" w:type="dxa"/>
          </w:tcPr>
          <w:p w14:paraId="368108EB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0F3FFFE2" w14:textId="77777777" w:rsidR="001F79B3" w:rsidRDefault="00000000">
            <w:r>
              <w:t>13.0</w:t>
            </w:r>
          </w:p>
        </w:tc>
        <w:tc>
          <w:tcPr>
            <w:tcW w:w="1440" w:type="dxa"/>
          </w:tcPr>
          <w:p w14:paraId="254832C8" w14:textId="77777777" w:rsidR="001F79B3" w:rsidRDefault="001F79B3"/>
        </w:tc>
      </w:tr>
      <w:tr w:rsidR="001F79B3" w14:paraId="3AE13A4D" w14:textId="77777777">
        <w:tc>
          <w:tcPr>
            <w:tcW w:w="1440" w:type="dxa"/>
          </w:tcPr>
          <w:p w14:paraId="32292BB4" w14:textId="77777777" w:rsidR="001F79B3" w:rsidRDefault="00000000">
            <w:r>
              <w:t>13</w:t>
            </w:r>
          </w:p>
        </w:tc>
        <w:tc>
          <w:tcPr>
            <w:tcW w:w="1440" w:type="dxa"/>
          </w:tcPr>
          <w:p w14:paraId="707E5D9F" w14:textId="77777777" w:rsidR="001F79B3" w:rsidRDefault="00000000">
            <w:r>
              <w:t>PostDueAutodialer</w:t>
            </w:r>
          </w:p>
        </w:tc>
        <w:tc>
          <w:tcPr>
            <w:tcW w:w="1440" w:type="dxa"/>
          </w:tcPr>
          <w:p w14:paraId="3ADA96AC" w14:textId="77777777" w:rsidR="001F79B3" w:rsidRDefault="00000000">
            <w:r>
              <w:t>DEV 2</w:t>
            </w:r>
          </w:p>
        </w:tc>
        <w:tc>
          <w:tcPr>
            <w:tcW w:w="1440" w:type="dxa"/>
          </w:tcPr>
          <w:p w14:paraId="6ED30C57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318D46DD" w14:textId="77777777" w:rsidR="001F79B3" w:rsidRDefault="00000000">
            <w:r>
              <w:t>3.0</w:t>
            </w:r>
          </w:p>
        </w:tc>
        <w:tc>
          <w:tcPr>
            <w:tcW w:w="1440" w:type="dxa"/>
          </w:tcPr>
          <w:p w14:paraId="13E45D6F" w14:textId="77777777" w:rsidR="001F79B3" w:rsidRDefault="001F79B3"/>
        </w:tc>
      </w:tr>
      <w:tr w:rsidR="001F79B3" w14:paraId="7DE1DDFF" w14:textId="77777777">
        <w:tc>
          <w:tcPr>
            <w:tcW w:w="1440" w:type="dxa"/>
          </w:tcPr>
          <w:p w14:paraId="6D8660AE" w14:textId="77777777" w:rsidR="001F79B3" w:rsidRDefault="00000000">
            <w:r>
              <w:t>14</w:t>
            </w:r>
          </w:p>
        </w:tc>
        <w:tc>
          <w:tcPr>
            <w:tcW w:w="1440" w:type="dxa"/>
          </w:tcPr>
          <w:p w14:paraId="5737E2B4" w14:textId="77777777" w:rsidR="001F79B3" w:rsidRDefault="00000000">
            <w:r>
              <w:t>DailySyncUpForVisionPlus</w:t>
            </w:r>
          </w:p>
        </w:tc>
        <w:tc>
          <w:tcPr>
            <w:tcW w:w="1440" w:type="dxa"/>
          </w:tcPr>
          <w:p w14:paraId="1600F806" w14:textId="77777777" w:rsidR="001F79B3" w:rsidRDefault="00000000">
            <w:r>
              <w:t>DEV 2</w:t>
            </w:r>
          </w:p>
        </w:tc>
        <w:tc>
          <w:tcPr>
            <w:tcW w:w="1440" w:type="dxa"/>
          </w:tcPr>
          <w:p w14:paraId="3E37AF7C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7953EF73" w14:textId="77777777" w:rsidR="001F79B3" w:rsidRDefault="00000000">
            <w:r>
              <w:t>13.0</w:t>
            </w:r>
          </w:p>
        </w:tc>
        <w:tc>
          <w:tcPr>
            <w:tcW w:w="1440" w:type="dxa"/>
          </w:tcPr>
          <w:p w14:paraId="241612F4" w14:textId="77777777" w:rsidR="001F79B3" w:rsidRDefault="001F79B3"/>
        </w:tc>
      </w:tr>
      <w:tr w:rsidR="001F79B3" w14:paraId="72D91173" w14:textId="77777777">
        <w:tc>
          <w:tcPr>
            <w:tcW w:w="1440" w:type="dxa"/>
          </w:tcPr>
          <w:p w14:paraId="5D0E8B27" w14:textId="77777777" w:rsidR="001F79B3" w:rsidRDefault="00000000">
            <w:r>
              <w:t>15</w:t>
            </w:r>
          </w:p>
        </w:tc>
        <w:tc>
          <w:tcPr>
            <w:tcW w:w="1440" w:type="dxa"/>
          </w:tcPr>
          <w:p w14:paraId="11FD3967" w14:textId="77777777" w:rsidR="001F79B3" w:rsidRDefault="00000000">
            <w:r>
              <w:t>CAMobileAppBODForCards</w:t>
            </w:r>
          </w:p>
        </w:tc>
        <w:tc>
          <w:tcPr>
            <w:tcW w:w="1440" w:type="dxa"/>
          </w:tcPr>
          <w:p w14:paraId="3A8FDCEA" w14:textId="77777777" w:rsidR="001F79B3" w:rsidRDefault="00000000">
            <w:r>
              <w:t>DEV 2</w:t>
            </w:r>
          </w:p>
        </w:tc>
        <w:tc>
          <w:tcPr>
            <w:tcW w:w="1440" w:type="dxa"/>
          </w:tcPr>
          <w:p w14:paraId="3C1AD533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6C71D759" w14:textId="77777777" w:rsidR="001F79B3" w:rsidRDefault="00000000">
            <w:r>
              <w:t>5.0</w:t>
            </w:r>
          </w:p>
        </w:tc>
        <w:tc>
          <w:tcPr>
            <w:tcW w:w="1440" w:type="dxa"/>
          </w:tcPr>
          <w:p w14:paraId="665F58A8" w14:textId="77777777" w:rsidR="001F79B3" w:rsidRDefault="001F79B3"/>
        </w:tc>
      </w:tr>
      <w:tr w:rsidR="001F79B3" w14:paraId="2ADFF171" w14:textId="77777777">
        <w:tc>
          <w:tcPr>
            <w:tcW w:w="1440" w:type="dxa"/>
          </w:tcPr>
          <w:p w14:paraId="0C7F629D" w14:textId="77777777" w:rsidR="001F79B3" w:rsidRDefault="00000000">
            <w:r>
              <w:lastRenderedPageBreak/>
              <w:t>16</w:t>
            </w:r>
          </w:p>
        </w:tc>
        <w:tc>
          <w:tcPr>
            <w:tcW w:w="1440" w:type="dxa"/>
          </w:tcPr>
          <w:p w14:paraId="0DF6E200" w14:textId="77777777" w:rsidR="001F79B3" w:rsidRDefault="00000000">
            <w:r>
              <w:t>PreDueAutodialerForCards</w:t>
            </w:r>
          </w:p>
        </w:tc>
        <w:tc>
          <w:tcPr>
            <w:tcW w:w="1440" w:type="dxa"/>
          </w:tcPr>
          <w:p w14:paraId="5348DFFB" w14:textId="77777777" w:rsidR="001F79B3" w:rsidRDefault="00000000">
            <w:r>
              <w:t>DEV 2</w:t>
            </w:r>
          </w:p>
        </w:tc>
        <w:tc>
          <w:tcPr>
            <w:tcW w:w="1440" w:type="dxa"/>
          </w:tcPr>
          <w:p w14:paraId="2DC5930D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0FA71EA9" w14:textId="77777777" w:rsidR="001F79B3" w:rsidRDefault="00000000">
            <w:r>
              <w:t>8.0</w:t>
            </w:r>
          </w:p>
        </w:tc>
        <w:tc>
          <w:tcPr>
            <w:tcW w:w="1440" w:type="dxa"/>
          </w:tcPr>
          <w:p w14:paraId="194FF112" w14:textId="77777777" w:rsidR="001F79B3" w:rsidRDefault="001F79B3"/>
        </w:tc>
      </w:tr>
      <w:tr w:rsidR="001F79B3" w14:paraId="78070937" w14:textId="77777777">
        <w:tc>
          <w:tcPr>
            <w:tcW w:w="1440" w:type="dxa"/>
          </w:tcPr>
          <w:p w14:paraId="6C3E54D7" w14:textId="77777777" w:rsidR="001F79B3" w:rsidRDefault="00000000">
            <w:r>
              <w:t>17</w:t>
            </w:r>
          </w:p>
        </w:tc>
        <w:tc>
          <w:tcPr>
            <w:tcW w:w="1440" w:type="dxa"/>
          </w:tcPr>
          <w:p w14:paraId="2E499F50" w14:textId="77777777" w:rsidR="001F79B3" w:rsidRDefault="00000000">
            <w:r>
              <w:t xml:space="preserve">RefreshFinacleData </w:t>
            </w:r>
          </w:p>
        </w:tc>
        <w:tc>
          <w:tcPr>
            <w:tcW w:w="1440" w:type="dxa"/>
          </w:tcPr>
          <w:p w14:paraId="5971866B" w14:textId="77777777" w:rsidR="001F79B3" w:rsidRDefault="00000000">
            <w:r>
              <w:t>DEV 2</w:t>
            </w:r>
          </w:p>
        </w:tc>
        <w:tc>
          <w:tcPr>
            <w:tcW w:w="1440" w:type="dxa"/>
          </w:tcPr>
          <w:p w14:paraId="733EA636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457B62AC" w14:textId="77777777" w:rsidR="001F79B3" w:rsidRDefault="00000000">
            <w:r>
              <w:t>8.0</w:t>
            </w:r>
          </w:p>
        </w:tc>
        <w:tc>
          <w:tcPr>
            <w:tcW w:w="1440" w:type="dxa"/>
          </w:tcPr>
          <w:p w14:paraId="29854078" w14:textId="77777777" w:rsidR="001F79B3" w:rsidRDefault="001F79B3"/>
        </w:tc>
      </w:tr>
      <w:tr w:rsidR="001F79B3" w14:paraId="4C56A2B6" w14:textId="77777777">
        <w:tc>
          <w:tcPr>
            <w:tcW w:w="1440" w:type="dxa"/>
          </w:tcPr>
          <w:p w14:paraId="40F98A14" w14:textId="77777777" w:rsidR="001F79B3" w:rsidRDefault="00000000">
            <w:r>
              <w:t>18</w:t>
            </w:r>
          </w:p>
        </w:tc>
        <w:tc>
          <w:tcPr>
            <w:tcW w:w="1440" w:type="dxa"/>
          </w:tcPr>
          <w:p w14:paraId="4032E7EC" w14:textId="77777777" w:rsidR="001F79B3" w:rsidRDefault="00000000">
            <w:r>
              <w:t>PreDueSMSAndVB</w:t>
            </w:r>
          </w:p>
        </w:tc>
        <w:tc>
          <w:tcPr>
            <w:tcW w:w="1440" w:type="dxa"/>
          </w:tcPr>
          <w:p w14:paraId="7BF82D96" w14:textId="77777777" w:rsidR="001F79B3" w:rsidRDefault="00000000">
            <w:r>
              <w:t>DEV 2</w:t>
            </w:r>
          </w:p>
        </w:tc>
        <w:tc>
          <w:tcPr>
            <w:tcW w:w="1440" w:type="dxa"/>
          </w:tcPr>
          <w:p w14:paraId="7AF9C00F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5A4A074B" w14:textId="77777777" w:rsidR="001F79B3" w:rsidRDefault="00000000">
            <w:r>
              <w:t>8.0</w:t>
            </w:r>
          </w:p>
        </w:tc>
        <w:tc>
          <w:tcPr>
            <w:tcW w:w="1440" w:type="dxa"/>
          </w:tcPr>
          <w:p w14:paraId="6506AE39" w14:textId="77777777" w:rsidR="001F79B3" w:rsidRDefault="001F79B3"/>
        </w:tc>
      </w:tr>
      <w:tr w:rsidR="001F79B3" w14:paraId="7E68AF81" w14:textId="77777777">
        <w:tc>
          <w:tcPr>
            <w:tcW w:w="1440" w:type="dxa"/>
          </w:tcPr>
          <w:p w14:paraId="32AD1070" w14:textId="77777777" w:rsidR="001F79B3" w:rsidRDefault="00000000">
            <w:r>
              <w:t>19</w:t>
            </w:r>
          </w:p>
        </w:tc>
        <w:tc>
          <w:tcPr>
            <w:tcW w:w="1440" w:type="dxa"/>
          </w:tcPr>
          <w:p w14:paraId="345C56E1" w14:textId="77777777" w:rsidR="001F79B3" w:rsidRDefault="00000000">
            <w:r>
              <w:t xml:space="preserve">RefreshVisionPlusData </w:t>
            </w:r>
          </w:p>
        </w:tc>
        <w:tc>
          <w:tcPr>
            <w:tcW w:w="1440" w:type="dxa"/>
          </w:tcPr>
          <w:p w14:paraId="557DC66F" w14:textId="77777777" w:rsidR="001F79B3" w:rsidRDefault="00000000">
            <w:r>
              <w:t>DEV 2</w:t>
            </w:r>
          </w:p>
        </w:tc>
        <w:tc>
          <w:tcPr>
            <w:tcW w:w="1440" w:type="dxa"/>
          </w:tcPr>
          <w:p w14:paraId="55328237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0DBA556B" w14:textId="77777777" w:rsidR="001F79B3" w:rsidRDefault="00000000">
            <w:r>
              <w:t>5.0</w:t>
            </w:r>
          </w:p>
        </w:tc>
        <w:tc>
          <w:tcPr>
            <w:tcW w:w="1440" w:type="dxa"/>
          </w:tcPr>
          <w:p w14:paraId="406BB0C1" w14:textId="77777777" w:rsidR="001F79B3" w:rsidRDefault="001F79B3"/>
        </w:tc>
      </w:tr>
      <w:tr w:rsidR="001F79B3" w14:paraId="5F694F08" w14:textId="77777777">
        <w:tc>
          <w:tcPr>
            <w:tcW w:w="1440" w:type="dxa"/>
          </w:tcPr>
          <w:p w14:paraId="1121EE70" w14:textId="77777777" w:rsidR="001F79B3" w:rsidRDefault="00000000">
            <w:r>
              <w:t>20</w:t>
            </w:r>
          </w:p>
        </w:tc>
        <w:tc>
          <w:tcPr>
            <w:tcW w:w="1440" w:type="dxa"/>
          </w:tcPr>
          <w:p w14:paraId="5DC4FADA" w14:textId="77777777" w:rsidR="001F79B3" w:rsidRDefault="00000000">
            <w:r>
              <w:t>PostDueSMSAndVB</w:t>
            </w:r>
          </w:p>
        </w:tc>
        <w:tc>
          <w:tcPr>
            <w:tcW w:w="1440" w:type="dxa"/>
          </w:tcPr>
          <w:p w14:paraId="68D877ED" w14:textId="77777777" w:rsidR="001F79B3" w:rsidRDefault="00000000">
            <w:r>
              <w:t>DEV 2</w:t>
            </w:r>
          </w:p>
        </w:tc>
        <w:tc>
          <w:tcPr>
            <w:tcW w:w="1440" w:type="dxa"/>
          </w:tcPr>
          <w:p w14:paraId="537DAD2B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17691DF2" w14:textId="77777777" w:rsidR="001F79B3" w:rsidRDefault="00000000">
            <w:r>
              <w:t>8.0</w:t>
            </w:r>
          </w:p>
        </w:tc>
        <w:tc>
          <w:tcPr>
            <w:tcW w:w="1440" w:type="dxa"/>
          </w:tcPr>
          <w:p w14:paraId="36AE7FCB" w14:textId="77777777" w:rsidR="001F79B3" w:rsidRDefault="001F79B3"/>
        </w:tc>
      </w:tr>
      <w:tr w:rsidR="001F79B3" w14:paraId="09FAB4F0" w14:textId="77777777">
        <w:tc>
          <w:tcPr>
            <w:tcW w:w="1440" w:type="dxa"/>
          </w:tcPr>
          <w:p w14:paraId="6609E043" w14:textId="77777777" w:rsidR="001F79B3" w:rsidRDefault="00000000">
            <w:r>
              <w:t>21</w:t>
            </w:r>
          </w:p>
        </w:tc>
        <w:tc>
          <w:tcPr>
            <w:tcW w:w="1440" w:type="dxa"/>
          </w:tcPr>
          <w:p w14:paraId="23ED5BEF" w14:textId="77777777" w:rsidR="001F79B3" w:rsidRDefault="00000000">
            <w:r>
              <w:t>RefreshFinnOneData</w:t>
            </w:r>
          </w:p>
        </w:tc>
        <w:tc>
          <w:tcPr>
            <w:tcW w:w="1440" w:type="dxa"/>
          </w:tcPr>
          <w:p w14:paraId="63ECA162" w14:textId="77777777" w:rsidR="001F79B3" w:rsidRDefault="00000000">
            <w:r>
              <w:t>DEV 2</w:t>
            </w:r>
          </w:p>
        </w:tc>
        <w:tc>
          <w:tcPr>
            <w:tcW w:w="1440" w:type="dxa"/>
          </w:tcPr>
          <w:p w14:paraId="07F82A56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567CD0C6" w14:textId="77777777" w:rsidR="001F79B3" w:rsidRDefault="00000000">
            <w:r>
              <w:t>8.0</w:t>
            </w:r>
          </w:p>
        </w:tc>
        <w:tc>
          <w:tcPr>
            <w:tcW w:w="1440" w:type="dxa"/>
          </w:tcPr>
          <w:p w14:paraId="0D622A3A" w14:textId="77777777" w:rsidR="001F79B3" w:rsidRDefault="001F79B3"/>
        </w:tc>
      </w:tr>
      <w:tr w:rsidR="001F79B3" w14:paraId="0C93E3B4" w14:textId="77777777">
        <w:tc>
          <w:tcPr>
            <w:tcW w:w="1440" w:type="dxa"/>
          </w:tcPr>
          <w:p w14:paraId="71FC01B3" w14:textId="77777777" w:rsidR="001F79B3" w:rsidRDefault="00000000">
            <w:r>
              <w:t>22</w:t>
            </w:r>
          </w:p>
        </w:tc>
        <w:tc>
          <w:tcPr>
            <w:tcW w:w="1440" w:type="dxa"/>
          </w:tcPr>
          <w:p w14:paraId="6BDA17CD" w14:textId="77777777" w:rsidR="001F79B3" w:rsidRDefault="00000000">
            <w:r>
              <w:t xml:space="preserve">ExtractProcessCollectionData </w:t>
            </w:r>
          </w:p>
        </w:tc>
        <w:tc>
          <w:tcPr>
            <w:tcW w:w="1440" w:type="dxa"/>
          </w:tcPr>
          <w:p w14:paraId="28D00358" w14:textId="77777777" w:rsidR="001F79B3" w:rsidRDefault="00000000">
            <w:r>
              <w:t>DEV 2</w:t>
            </w:r>
          </w:p>
        </w:tc>
        <w:tc>
          <w:tcPr>
            <w:tcW w:w="1440" w:type="dxa"/>
          </w:tcPr>
          <w:p w14:paraId="4F1D01C9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26DA6C6A" w14:textId="77777777" w:rsidR="001F79B3" w:rsidRDefault="00000000">
            <w:r>
              <w:t>3.0</w:t>
            </w:r>
          </w:p>
        </w:tc>
        <w:tc>
          <w:tcPr>
            <w:tcW w:w="1440" w:type="dxa"/>
          </w:tcPr>
          <w:p w14:paraId="247DE3AB" w14:textId="77777777" w:rsidR="001F79B3" w:rsidRDefault="001F79B3"/>
        </w:tc>
      </w:tr>
      <w:tr w:rsidR="001F79B3" w14:paraId="049B2C12" w14:textId="77777777">
        <w:tc>
          <w:tcPr>
            <w:tcW w:w="1440" w:type="dxa"/>
          </w:tcPr>
          <w:p w14:paraId="209315EF" w14:textId="77777777" w:rsidR="001F79B3" w:rsidRDefault="00000000">
            <w:r>
              <w:t>23</w:t>
            </w:r>
          </w:p>
        </w:tc>
        <w:tc>
          <w:tcPr>
            <w:tcW w:w="1440" w:type="dxa"/>
          </w:tcPr>
          <w:p w14:paraId="45BD2560" w14:textId="77777777" w:rsidR="001F79B3" w:rsidRDefault="00000000">
            <w:r>
              <w:t>Destination configurations</w:t>
            </w:r>
          </w:p>
        </w:tc>
        <w:tc>
          <w:tcPr>
            <w:tcW w:w="1440" w:type="dxa"/>
          </w:tcPr>
          <w:p w14:paraId="044FAC85" w14:textId="77777777" w:rsidR="001F79B3" w:rsidRDefault="00000000">
            <w:r>
              <w:t>DEV 2</w:t>
            </w:r>
          </w:p>
        </w:tc>
        <w:tc>
          <w:tcPr>
            <w:tcW w:w="1440" w:type="dxa"/>
          </w:tcPr>
          <w:p w14:paraId="7F9A1938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55C66E4E" w14:textId="77777777" w:rsidR="001F79B3" w:rsidRDefault="00000000">
            <w:r>
              <w:t>10.0</w:t>
            </w:r>
          </w:p>
        </w:tc>
        <w:tc>
          <w:tcPr>
            <w:tcW w:w="1440" w:type="dxa"/>
          </w:tcPr>
          <w:p w14:paraId="38829501" w14:textId="77777777" w:rsidR="001F79B3" w:rsidRDefault="001F79B3"/>
        </w:tc>
      </w:tr>
      <w:tr w:rsidR="001F79B3" w14:paraId="0BC9E486" w14:textId="77777777">
        <w:tc>
          <w:tcPr>
            <w:tcW w:w="1440" w:type="dxa"/>
          </w:tcPr>
          <w:p w14:paraId="4FF666CF" w14:textId="77777777" w:rsidR="001F79B3" w:rsidRDefault="00000000">
            <w:r>
              <w:t>24</w:t>
            </w:r>
          </w:p>
        </w:tc>
        <w:tc>
          <w:tcPr>
            <w:tcW w:w="1440" w:type="dxa"/>
          </w:tcPr>
          <w:p w14:paraId="3AD2FCD9" w14:textId="77777777" w:rsidR="001F79B3" w:rsidRDefault="00000000">
            <w:r>
              <w:t>Prioritize properties</w:t>
            </w:r>
          </w:p>
        </w:tc>
        <w:tc>
          <w:tcPr>
            <w:tcW w:w="1440" w:type="dxa"/>
          </w:tcPr>
          <w:p w14:paraId="4B3AEF04" w14:textId="77777777" w:rsidR="001F79B3" w:rsidRDefault="00000000">
            <w:r>
              <w:t>DEV 2</w:t>
            </w:r>
          </w:p>
        </w:tc>
        <w:tc>
          <w:tcPr>
            <w:tcW w:w="1440" w:type="dxa"/>
          </w:tcPr>
          <w:p w14:paraId="2EF052A8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549FC794" w14:textId="77777777" w:rsidR="001F79B3" w:rsidRDefault="00000000">
            <w:r>
              <w:t>10.0</w:t>
            </w:r>
          </w:p>
        </w:tc>
        <w:tc>
          <w:tcPr>
            <w:tcW w:w="1440" w:type="dxa"/>
          </w:tcPr>
          <w:p w14:paraId="10B85CB9" w14:textId="77777777" w:rsidR="001F79B3" w:rsidRDefault="001F79B3"/>
        </w:tc>
      </w:tr>
      <w:tr w:rsidR="001F79B3" w14:paraId="4D89AE9C" w14:textId="77777777">
        <w:tc>
          <w:tcPr>
            <w:tcW w:w="1440" w:type="dxa"/>
          </w:tcPr>
          <w:p w14:paraId="5B50AED0" w14:textId="77777777" w:rsidR="001F79B3" w:rsidRDefault="00000000">
            <w:r>
              <w:t>25</w:t>
            </w:r>
          </w:p>
        </w:tc>
        <w:tc>
          <w:tcPr>
            <w:tcW w:w="1440" w:type="dxa"/>
          </w:tcPr>
          <w:p w14:paraId="414F3C00" w14:textId="77777777" w:rsidR="001F79B3" w:rsidRDefault="00000000">
            <w:r>
              <w:t>Decision Tree properties</w:t>
            </w:r>
          </w:p>
        </w:tc>
        <w:tc>
          <w:tcPr>
            <w:tcW w:w="1440" w:type="dxa"/>
          </w:tcPr>
          <w:p w14:paraId="17BDAF0F" w14:textId="77777777" w:rsidR="001F79B3" w:rsidRDefault="00000000">
            <w:r>
              <w:t>DEV 2</w:t>
            </w:r>
          </w:p>
        </w:tc>
        <w:tc>
          <w:tcPr>
            <w:tcW w:w="1440" w:type="dxa"/>
          </w:tcPr>
          <w:p w14:paraId="62F18ADE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67695E3B" w14:textId="77777777" w:rsidR="001F79B3" w:rsidRDefault="00000000">
            <w:r>
              <w:t>10.0</w:t>
            </w:r>
          </w:p>
        </w:tc>
        <w:tc>
          <w:tcPr>
            <w:tcW w:w="1440" w:type="dxa"/>
          </w:tcPr>
          <w:p w14:paraId="5050F9BD" w14:textId="77777777" w:rsidR="001F79B3" w:rsidRDefault="001F79B3"/>
        </w:tc>
      </w:tr>
      <w:tr w:rsidR="001F79B3" w14:paraId="3EC82273" w14:textId="77777777">
        <w:tc>
          <w:tcPr>
            <w:tcW w:w="1440" w:type="dxa"/>
          </w:tcPr>
          <w:p w14:paraId="35FC868A" w14:textId="77777777" w:rsidR="001F79B3" w:rsidRDefault="00000000">
            <w:r>
              <w:t>26</w:t>
            </w:r>
          </w:p>
        </w:tc>
        <w:tc>
          <w:tcPr>
            <w:tcW w:w="1440" w:type="dxa"/>
          </w:tcPr>
          <w:p w14:paraId="33C23D3E" w14:textId="77777777" w:rsidR="001F79B3" w:rsidRDefault="00000000">
            <w:r>
              <w:t>PreDueSubPoolAllocation</w:t>
            </w:r>
          </w:p>
        </w:tc>
        <w:tc>
          <w:tcPr>
            <w:tcW w:w="1440" w:type="dxa"/>
          </w:tcPr>
          <w:p w14:paraId="3DB43696" w14:textId="77777777" w:rsidR="001F79B3" w:rsidRDefault="00000000">
            <w:r>
              <w:t>DEV 3</w:t>
            </w:r>
          </w:p>
        </w:tc>
        <w:tc>
          <w:tcPr>
            <w:tcW w:w="1440" w:type="dxa"/>
          </w:tcPr>
          <w:p w14:paraId="459EE1C6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7B483521" w14:textId="77777777" w:rsidR="001F79B3" w:rsidRDefault="00000000">
            <w:r>
              <w:t>20.0</w:t>
            </w:r>
          </w:p>
        </w:tc>
        <w:tc>
          <w:tcPr>
            <w:tcW w:w="1440" w:type="dxa"/>
          </w:tcPr>
          <w:p w14:paraId="1C2B28C7" w14:textId="77777777" w:rsidR="001F79B3" w:rsidRDefault="001F79B3"/>
        </w:tc>
      </w:tr>
      <w:tr w:rsidR="001F79B3" w14:paraId="0745F23D" w14:textId="77777777">
        <w:tc>
          <w:tcPr>
            <w:tcW w:w="1440" w:type="dxa"/>
          </w:tcPr>
          <w:p w14:paraId="1EDE6C8C" w14:textId="77777777" w:rsidR="001F79B3" w:rsidRDefault="00000000">
            <w:r>
              <w:t>27</w:t>
            </w:r>
          </w:p>
        </w:tc>
        <w:tc>
          <w:tcPr>
            <w:tcW w:w="1440" w:type="dxa"/>
          </w:tcPr>
          <w:p w14:paraId="55F6F75F" w14:textId="77777777" w:rsidR="001F79B3" w:rsidRDefault="00000000">
            <w:r>
              <w:t>SetUpBucketAllocations</w:t>
            </w:r>
          </w:p>
        </w:tc>
        <w:tc>
          <w:tcPr>
            <w:tcW w:w="1440" w:type="dxa"/>
          </w:tcPr>
          <w:p w14:paraId="7E7CE068" w14:textId="77777777" w:rsidR="001F79B3" w:rsidRDefault="00000000">
            <w:r>
              <w:t>DEV 3</w:t>
            </w:r>
          </w:p>
        </w:tc>
        <w:tc>
          <w:tcPr>
            <w:tcW w:w="1440" w:type="dxa"/>
          </w:tcPr>
          <w:p w14:paraId="17BA0160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55D382A3" w14:textId="77777777" w:rsidR="001F79B3" w:rsidRDefault="00000000">
            <w:r>
              <w:t>20.0</w:t>
            </w:r>
          </w:p>
        </w:tc>
        <w:tc>
          <w:tcPr>
            <w:tcW w:w="1440" w:type="dxa"/>
          </w:tcPr>
          <w:p w14:paraId="2E477AFC" w14:textId="77777777" w:rsidR="001F79B3" w:rsidRDefault="001F79B3"/>
        </w:tc>
      </w:tr>
      <w:tr w:rsidR="001F79B3" w14:paraId="3860089B" w14:textId="77777777">
        <w:tc>
          <w:tcPr>
            <w:tcW w:w="1440" w:type="dxa"/>
          </w:tcPr>
          <w:p w14:paraId="216AB5B9" w14:textId="77777777" w:rsidR="001F79B3" w:rsidRDefault="00000000">
            <w:r>
              <w:t>28</w:t>
            </w:r>
          </w:p>
        </w:tc>
        <w:tc>
          <w:tcPr>
            <w:tcW w:w="1440" w:type="dxa"/>
          </w:tcPr>
          <w:p w14:paraId="15CA5074" w14:textId="77777777" w:rsidR="001F79B3" w:rsidRDefault="00000000">
            <w:r>
              <w:t>PostDueSubPoolAllocation</w:t>
            </w:r>
          </w:p>
        </w:tc>
        <w:tc>
          <w:tcPr>
            <w:tcW w:w="1440" w:type="dxa"/>
          </w:tcPr>
          <w:p w14:paraId="0D7D283E" w14:textId="77777777" w:rsidR="001F79B3" w:rsidRDefault="00000000">
            <w:r>
              <w:t>DEV 3</w:t>
            </w:r>
          </w:p>
        </w:tc>
        <w:tc>
          <w:tcPr>
            <w:tcW w:w="1440" w:type="dxa"/>
          </w:tcPr>
          <w:p w14:paraId="157D8B8C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0C5F361B" w14:textId="77777777" w:rsidR="001F79B3" w:rsidRDefault="00000000">
            <w:r>
              <w:t>20.0</w:t>
            </w:r>
          </w:p>
        </w:tc>
        <w:tc>
          <w:tcPr>
            <w:tcW w:w="1440" w:type="dxa"/>
          </w:tcPr>
          <w:p w14:paraId="3BAB5EC9" w14:textId="77777777" w:rsidR="001F79B3" w:rsidRDefault="001F79B3"/>
        </w:tc>
      </w:tr>
      <w:tr w:rsidR="001F79B3" w14:paraId="29BBB589" w14:textId="77777777">
        <w:tc>
          <w:tcPr>
            <w:tcW w:w="1440" w:type="dxa"/>
          </w:tcPr>
          <w:p w14:paraId="5736F601" w14:textId="77777777" w:rsidR="001F79B3" w:rsidRDefault="00000000">
            <w:r>
              <w:t>29</w:t>
            </w:r>
          </w:p>
        </w:tc>
        <w:tc>
          <w:tcPr>
            <w:tcW w:w="1440" w:type="dxa"/>
          </w:tcPr>
          <w:p w14:paraId="72885A14" w14:textId="77777777" w:rsidR="001F79B3" w:rsidRDefault="00000000">
            <w:r>
              <w:t>SyncUpProcessForBIXCollectionData</w:t>
            </w:r>
          </w:p>
        </w:tc>
        <w:tc>
          <w:tcPr>
            <w:tcW w:w="1440" w:type="dxa"/>
          </w:tcPr>
          <w:p w14:paraId="73F4A9AC" w14:textId="77777777" w:rsidR="001F79B3" w:rsidRDefault="00000000">
            <w:r>
              <w:t>DEV 3</w:t>
            </w:r>
          </w:p>
        </w:tc>
        <w:tc>
          <w:tcPr>
            <w:tcW w:w="1440" w:type="dxa"/>
          </w:tcPr>
          <w:p w14:paraId="0C1E27CB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7BE95768" w14:textId="77777777" w:rsidR="001F79B3" w:rsidRDefault="00000000">
            <w:r>
              <w:t>20.0</w:t>
            </w:r>
          </w:p>
        </w:tc>
        <w:tc>
          <w:tcPr>
            <w:tcW w:w="1440" w:type="dxa"/>
          </w:tcPr>
          <w:p w14:paraId="41CB279E" w14:textId="77777777" w:rsidR="001F79B3" w:rsidRDefault="001F79B3"/>
        </w:tc>
      </w:tr>
      <w:tr w:rsidR="001F79B3" w14:paraId="7C8E17D7" w14:textId="77777777">
        <w:tc>
          <w:tcPr>
            <w:tcW w:w="1440" w:type="dxa"/>
          </w:tcPr>
          <w:p w14:paraId="21301A25" w14:textId="77777777" w:rsidR="001F79B3" w:rsidRDefault="00000000">
            <w:r>
              <w:t>30</w:t>
            </w:r>
          </w:p>
        </w:tc>
        <w:tc>
          <w:tcPr>
            <w:tcW w:w="1440" w:type="dxa"/>
          </w:tcPr>
          <w:p w14:paraId="4D67BAF5" w14:textId="77777777" w:rsidR="001F79B3" w:rsidRDefault="00000000">
            <w:r>
              <w:t>CAEODProcessForNFUReset</w:t>
            </w:r>
          </w:p>
        </w:tc>
        <w:tc>
          <w:tcPr>
            <w:tcW w:w="1440" w:type="dxa"/>
          </w:tcPr>
          <w:p w14:paraId="1F7C27B7" w14:textId="77777777" w:rsidR="001F79B3" w:rsidRDefault="00000000">
            <w:r>
              <w:t>DEV 3</w:t>
            </w:r>
          </w:p>
        </w:tc>
        <w:tc>
          <w:tcPr>
            <w:tcW w:w="1440" w:type="dxa"/>
          </w:tcPr>
          <w:p w14:paraId="790C61BB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6B0E435C" w14:textId="77777777" w:rsidR="001F79B3" w:rsidRDefault="00000000">
            <w:r>
              <w:t>3.0</w:t>
            </w:r>
          </w:p>
        </w:tc>
        <w:tc>
          <w:tcPr>
            <w:tcW w:w="1440" w:type="dxa"/>
          </w:tcPr>
          <w:p w14:paraId="1D3B0727" w14:textId="77777777" w:rsidR="001F79B3" w:rsidRDefault="001F79B3"/>
        </w:tc>
      </w:tr>
      <w:tr w:rsidR="001F79B3" w14:paraId="727D1FE4" w14:textId="77777777">
        <w:tc>
          <w:tcPr>
            <w:tcW w:w="1440" w:type="dxa"/>
          </w:tcPr>
          <w:p w14:paraId="7235878B" w14:textId="77777777" w:rsidR="001F79B3" w:rsidRDefault="00000000">
            <w:r>
              <w:t>31</w:t>
            </w:r>
          </w:p>
        </w:tc>
        <w:tc>
          <w:tcPr>
            <w:tcW w:w="1440" w:type="dxa"/>
          </w:tcPr>
          <w:p w14:paraId="0A9DC3D4" w14:textId="77777777" w:rsidR="001F79B3" w:rsidRDefault="00000000">
            <w:r>
              <w:t>CAResolveCollectionCases</w:t>
            </w:r>
          </w:p>
        </w:tc>
        <w:tc>
          <w:tcPr>
            <w:tcW w:w="1440" w:type="dxa"/>
          </w:tcPr>
          <w:p w14:paraId="616E57E2" w14:textId="77777777" w:rsidR="001F79B3" w:rsidRDefault="00000000">
            <w:r>
              <w:t>DEV 3</w:t>
            </w:r>
          </w:p>
        </w:tc>
        <w:tc>
          <w:tcPr>
            <w:tcW w:w="1440" w:type="dxa"/>
          </w:tcPr>
          <w:p w14:paraId="612E57F6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49F1508F" w14:textId="77777777" w:rsidR="001F79B3" w:rsidRDefault="00000000">
            <w:r>
              <w:t>5.0</w:t>
            </w:r>
          </w:p>
        </w:tc>
        <w:tc>
          <w:tcPr>
            <w:tcW w:w="1440" w:type="dxa"/>
          </w:tcPr>
          <w:p w14:paraId="49AC4FC5" w14:textId="77777777" w:rsidR="001F79B3" w:rsidRDefault="001F79B3"/>
        </w:tc>
      </w:tr>
      <w:tr w:rsidR="001F79B3" w14:paraId="0AB2E3EA" w14:textId="77777777">
        <w:tc>
          <w:tcPr>
            <w:tcW w:w="1440" w:type="dxa"/>
          </w:tcPr>
          <w:p w14:paraId="453D5A2D" w14:textId="77777777" w:rsidR="001F79B3" w:rsidRDefault="00000000">
            <w:r>
              <w:t>32</w:t>
            </w:r>
          </w:p>
        </w:tc>
        <w:tc>
          <w:tcPr>
            <w:tcW w:w="1440" w:type="dxa"/>
          </w:tcPr>
          <w:p w14:paraId="5DB93CFF" w14:textId="77777777" w:rsidR="001F79B3" w:rsidRDefault="00000000">
            <w:r>
              <w:t>CAEODProcess</w:t>
            </w:r>
          </w:p>
        </w:tc>
        <w:tc>
          <w:tcPr>
            <w:tcW w:w="1440" w:type="dxa"/>
          </w:tcPr>
          <w:p w14:paraId="2665FBDF" w14:textId="77777777" w:rsidR="001F79B3" w:rsidRDefault="00000000">
            <w:r>
              <w:t>DEV 3</w:t>
            </w:r>
          </w:p>
        </w:tc>
        <w:tc>
          <w:tcPr>
            <w:tcW w:w="1440" w:type="dxa"/>
          </w:tcPr>
          <w:p w14:paraId="317C6FCE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0DDA0ADB" w14:textId="77777777" w:rsidR="001F79B3" w:rsidRDefault="00000000">
            <w:r>
              <w:t>8.0</w:t>
            </w:r>
          </w:p>
        </w:tc>
        <w:tc>
          <w:tcPr>
            <w:tcW w:w="1440" w:type="dxa"/>
          </w:tcPr>
          <w:p w14:paraId="00DF1EF2" w14:textId="77777777" w:rsidR="001F79B3" w:rsidRDefault="001F79B3"/>
        </w:tc>
      </w:tr>
      <w:tr w:rsidR="001F79B3" w14:paraId="503C1D07" w14:textId="77777777">
        <w:tc>
          <w:tcPr>
            <w:tcW w:w="1440" w:type="dxa"/>
          </w:tcPr>
          <w:p w14:paraId="0BDE2BC1" w14:textId="77777777" w:rsidR="001F79B3" w:rsidRDefault="00000000">
            <w:r>
              <w:t>33</w:t>
            </w:r>
          </w:p>
        </w:tc>
        <w:tc>
          <w:tcPr>
            <w:tcW w:w="1440" w:type="dxa"/>
          </w:tcPr>
          <w:p w14:paraId="65413C60" w14:textId="77777777" w:rsidR="001F79B3" w:rsidRDefault="00000000">
            <w:r>
              <w:t>SyncSurveyDataToBIX </w:t>
            </w:r>
          </w:p>
        </w:tc>
        <w:tc>
          <w:tcPr>
            <w:tcW w:w="1440" w:type="dxa"/>
          </w:tcPr>
          <w:p w14:paraId="12B62C58" w14:textId="77777777" w:rsidR="001F79B3" w:rsidRDefault="00000000">
            <w:r>
              <w:t>DEV 3</w:t>
            </w:r>
          </w:p>
        </w:tc>
        <w:tc>
          <w:tcPr>
            <w:tcW w:w="1440" w:type="dxa"/>
          </w:tcPr>
          <w:p w14:paraId="71CFF8B1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52849E81" w14:textId="77777777" w:rsidR="001F79B3" w:rsidRDefault="00000000">
            <w:r>
              <w:t>8.0</w:t>
            </w:r>
          </w:p>
        </w:tc>
        <w:tc>
          <w:tcPr>
            <w:tcW w:w="1440" w:type="dxa"/>
          </w:tcPr>
          <w:p w14:paraId="44C18C9C" w14:textId="77777777" w:rsidR="001F79B3" w:rsidRDefault="001F79B3"/>
        </w:tc>
      </w:tr>
      <w:tr w:rsidR="001F79B3" w14:paraId="38A43776" w14:textId="77777777">
        <w:tc>
          <w:tcPr>
            <w:tcW w:w="1440" w:type="dxa"/>
          </w:tcPr>
          <w:p w14:paraId="2D328603" w14:textId="77777777" w:rsidR="001F79B3" w:rsidRDefault="00000000">
            <w:r>
              <w:t>34</w:t>
            </w:r>
          </w:p>
        </w:tc>
        <w:tc>
          <w:tcPr>
            <w:tcW w:w="1440" w:type="dxa"/>
          </w:tcPr>
          <w:p w14:paraId="064BED39" w14:textId="77777777" w:rsidR="001F79B3" w:rsidRDefault="00000000">
            <w:r>
              <w:t>DailyCustomerSyncup</w:t>
            </w:r>
          </w:p>
        </w:tc>
        <w:tc>
          <w:tcPr>
            <w:tcW w:w="1440" w:type="dxa"/>
          </w:tcPr>
          <w:p w14:paraId="29D845CD" w14:textId="77777777" w:rsidR="001F79B3" w:rsidRDefault="00000000">
            <w:r>
              <w:t>DEV 3</w:t>
            </w:r>
          </w:p>
        </w:tc>
        <w:tc>
          <w:tcPr>
            <w:tcW w:w="1440" w:type="dxa"/>
          </w:tcPr>
          <w:p w14:paraId="68FA95BF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704FBD24" w14:textId="77777777" w:rsidR="001F79B3" w:rsidRDefault="00000000">
            <w:r>
              <w:t>10.0</w:t>
            </w:r>
          </w:p>
        </w:tc>
        <w:tc>
          <w:tcPr>
            <w:tcW w:w="1440" w:type="dxa"/>
          </w:tcPr>
          <w:p w14:paraId="3E17F87A" w14:textId="77777777" w:rsidR="001F79B3" w:rsidRDefault="001F79B3"/>
        </w:tc>
      </w:tr>
      <w:tr w:rsidR="001F79B3" w14:paraId="44A7488A" w14:textId="77777777">
        <w:tc>
          <w:tcPr>
            <w:tcW w:w="1440" w:type="dxa"/>
          </w:tcPr>
          <w:p w14:paraId="0EF08D3A" w14:textId="77777777" w:rsidR="001F79B3" w:rsidRDefault="00000000">
            <w:r>
              <w:t>35</w:t>
            </w:r>
          </w:p>
        </w:tc>
        <w:tc>
          <w:tcPr>
            <w:tcW w:w="1440" w:type="dxa"/>
          </w:tcPr>
          <w:p w14:paraId="3D669800" w14:textId="77777777" w:rsidR="001F79B3" w:rsidRDefault="00000000">
            <w:r>
              <w:t>MaskBlackListedPhone</w:t>
            </w:r>
          </w:p>
        </w:tc>
        <w:tc>
          <w:tcPr>
            <w:tcW w:w="1440" w:type="dxa"/>
          </w:tcPr>
          <w:p w14:paraId="23E21F1A" w14:textId="77777777" w:rsidR="001F79B3" w:rsidRDefault="00000000">
            <w:r>
              <w:t>DEV 4</w:t>
            </w:r>
          </w:p>
        </w:tc>
        <w:tc>
          <w:tcPr>
            <w:tcW w:w="1440" w:type="dxa"/>
          </w:tcPr>
          <w:p w14:paraId="34CFFFE3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2A988055" w14:textId="77777777" w:rsidR="001F79B3" w:rsidRDefault="00000000">
            <w:r>
              <w:t>8.0</w:t>
            </w:r>
          </w:p>
        </w:tc>
        <w:tc>
          <w:tcPr>
            <w:tcW w:w="1440" w:type="dxa"/>
          </w:tcPr>
          <w:p w14:paraId="378000B1" w14:textId="77777777" w:rsidR="001F79B3" w:rsidRDefault="001F79B3"/>
        </w:tc>
      </w:tr>
      <w:tr w:rsidR="001F79B3" w14:paraId="1C0C6595" w14:textId="77777777">
        <w:tc>
          <w:tcPr>
            <w:tcW w:w="1440" w:type="dxa"/>
          </w:tcPr>
          <w:p w14:paraId="60969F7C" w14:textId="77777777" w:rsidR="001F79B3" w:rsidRDefault="00000000">
            <w:r>
              <w:t>36</w:t>
            </w:r>
          </w:p>
        </w:tc>
        <w:tc>
          <w:tcPr>
            <w:tcW w:w="1440" w:type="dxa"/>
          </w:tcPr>
          <w:p w14:paraId="0D715195" w14:textId="77777777" w:rsidR="001F79B3" w:rsidRDefault="00000000">
            <w:r>
              <w:t>CAMobileAppEOD</w:t>
            </w:r>
          </w:p>
        </w:tc>
        <w:tc>
          <w:tcPr>
            <w:tcW w:w="1440" w:type="dxa"/>
          </w:tcPr>
          <w:p w14:paraId="4F538C6E" w14:textId="77777777" w:rsidR="001F79B3" w:rsidRDefault="00000000">
            <w:r>
              <w:t>DEV 4</w:t>
            </w:r>
          </w:p>
        </w:tc>
        <w:tc>
          <w:tcPr>
            <w:tcW w:w="1440" w:type="dxa"/>
          </w:tcPr>
          <w:p w14:paraId="533F46DB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3D8E12CE" w14:textId="77777777" w:rsidR="001F79B3" w:rsidRDefault="00000000">
            <w:r>
              <w:t>10.0</w:t>
            </w:r>
          </w:p>
        </w:tc>
        <w:tc>
          <w:tcPr>
            <w:tcW w:w="1440" w:type="dxa"/>
          </w:tcPr>
          <w:p w14:paraId="0E743B1C" w14:textId="77777777" w:rsidR="001F79B3" w:rsidRDefault="001F79B3"/>
        </w:tc>
      </w:tr>
      <w:tr w:rsidR="001F79B3" w14:paraId="102F6B8A" w14:textId="77777777">
        <w:tc>
          <w:tcPr>
            <w:tcW w:w="1440" w:type="dxa"/>
          </w:tcPr>
          <w:p w14:paraId="22A1D8C0" w14:textId="77777777" w:rsidR="001F79B3" w:rsidRDefault="00000000">
            <w:r>
              <w:t>37</w:t>
            </w:r>
          </w:p>
        </w:tc>
        <w:tc>
          <w:tcPr>
            <w:tcW w:w="1440" w:type="dxa"/>
          </w:tcPr>
          <w:p w14:paraId="36050C80" w14:textId="77777777" w:rsidR="001F79B3" w:rsidRDefault="00000000">
            <w:r>
              <w:t>SyncFromICollectUploadTrailToPega</w:t>
            </w:r>
          </w:p>
        </w:tc>
        <w:tc>
          <w:tcPr>
            <w:tcW w:w="1440" w:type="dxa"/>
          </w:tcPr>
          <w:p w14:paraId="7ABD60AA" w14:textId="77777777" w:rsidR="001F79B3" w:rsidRDefault="00000000">
            <w:r>
              <w:t>DEV 4</w:t>
            </w:r>
          </w:p>
        </w:tc>
        <w:tc>
          <w:tcPr>
            <w:tcW w:w="1440" w:type="dxa"/>
          </w:tcPr>
          <w:p w14:paraId="4E32559D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7C0B4B9D" w14:textId="77777777" w:rsidR="001F79B3" w:rsidRDefault="00000000">
            <w:r>
              <w:t>8.0</w:t>
            </w:r>
          </w:p>
        </w:tc>
        <w:tc>
          <w:tcPr>
            <w:tcW w:w="1440" w:type="dxa"/>
          </w:tcPr>
          <w:p w14:paraId="5860AF3C" w14:textId="77777777" w:rsidR="001F79B3" w:rsidRDefault="001F79B3"/>
        </w:tc>
      </w:tr>
      <w:tr w:rsidR="001F79B3" w14:paraId="40F854EE" w14:textId="77777777">
        <w:tc>
          <w:tcPr>
            <w:tcW w:w="1440" w:type="dxa"/>
          </w:tcPr>
          <w:p w14:paraId="063D3F57" w14:textId="77777777" w:rsidR="001F79B3" w:rsidRDefault="00000000">
            <w:r>
              <w:t>38</w:t>
            </w:r>
          </w:p>
        </w:tc>
        <w:tc>
          <w:tcPr>
            <w:tcW w:w="1440" w:type="dxa"/>
          </w:tcPr>
          <w:p w14:paraId="76B3948A" w14:textId="77777777" w:rsidR="001F79B3" w:rsidRDefault="00000000">
            <w:r>
              <w:t>SyncICollectDataToFollowUp</w:t>
            </w:r>
          </w:p>
        </w:tc>
        <w:tc>
          <w:tcPr>
            <w:tcW w:w="1440" w:type="dxa"/>
          </w:tcPr>
          <w:p w14:paraId="62566B37" w14:textId="77777777" w:rsidR="001F79B3" w:rsidRDefault="00000000">
            <w:r>
              <w:t>DEV 4</w:t>
            </w:r>
          </w:p>
        </w:tc>
        <w:tc>
          <w:tcPr>
            <w:tcW w:w="1440" w:type="dxa"/>
          </w:tcPr>
          <w:p w14:paraId="285C0B34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6E2684C8" w14:textId="77777777" w:rsidR="001F79B3" w:rsidRDefault="00000000">
            <w:r>
              <w:t>10.0</w:t>
            </w:r>
          </w:p>
        </w:tc>
        <w:tc>
          <w:tcPr>
            <w:tcW w:w="1440" w:type="dxa"/>
          </w:tcPr>
          <w:p w14:paraId="56C0E404" w14:textId="77777777" w:rsidR="001F79B3" w:rsidRDefault="001F79B3"/>
        </w:tc>
      </w:tr>
      <w:tr w:rsidR="001F79B3" w14:paraId="51F31B90" w14:textId="77777777">
        <w:tc>
          <w:tcPr>
            <w:tcW w:w="1440" w:type="dxa"/>
          </w:tcPr>
          <w:p w14:paraId="11DF0262" w14:textId="77777777" w:rsidR="001F79B3" w:rsidRDefault="00000000">
            <w:r>
              <w:t>39</w:t>
            </w:r>
          </w:p>
        </w:tc>
        <w:tc>
          <w:tcPr>
            <w:tcW w:w="1440" w:type="dxa"/>
          </w:tcPr>
          <w:p w14:paraId="336B2DDD" w14:textId="77777777" w:rsidR="001F79B3" w:rsidRDefault="00000000">
            <w:r>
              <w:t>CARiskSegmentSyncProcessForCards</w:t>
            </w:r>
          </w:p>
        </w:tc>
        <w:tc>
          <w:tcPr>
            <w:tcW w:w="1440" w:type="dxa"/>
          </w:tcPr>
          <w:p w14:paraId="31CB3CF8" w14:textId="77777777" w:rsidR="001F79B3" w:rsidRDefault="00000000">
            <w:r>
              <w:t>DEV 4</w:t>
            </w:r>
          </w:p>
        </w:tc>
        <w:tc>
          <w:tcPr>
            <w:tcW w:w="1440" w:type="dxa"/>
          </w:tcPr>
          <w:p w14:paraId="5CEECD16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503E9A69" w14:textId="77777777" w:rsidR="001F79B3" w:rsidRDefault="00000000">
            <w:r>
              <w:t>10.0</w:t>
            </w:r>
          </w:p>
        </w:tc>
        <w:tc>
          <w:tcPr>
            <w:tcW w:w="1440" w:type="dxa"/>
          </w:tcPr>
          <w:p w14:paraId="0CB68AAF" w14:textId="77777777" w:rsidR="001F79B3" w:rsidRDefault="001F79B3"/>
        </w:tc>
      </w:tr>
      <w:tr w:rsidR="001F79B3" w14:paraId="03CC0E91" w14:textId="77777777">
        <w:tc>
          <w:tcPr>
            <w:tcW w:w="1440" w:type="dxa"/>
          </w:tcPr>
          <w:p w14:paraId="767541CB" w14:textId="77777777" w:rsidR="001F79B3" w:rsidRDefault="00000000">
            <w:r>
              <w:t>40</w:t>
            </w:r>
          </w:p>
        </w:tc>
        <w:tc>
          <w:tcPr>
            <w:tcW w:w="1440" w:type="dxa"/>
          </w:tcPr>
          <w:p w14:paraId="0B6A0AD3" w14:textId="77777777" w:rsidR="001F79B3" w:rsidRDefault="00000000">
            <w:r>
              <w:t>CARiskSegmentSyncProcess</w:t>
            </w:r>
          </w:p>
        </w:tc>
        <w:tc>
          <w:tcPr>
            <w:tcW w:w="1440" w:type="dxa"/>
          </w:tcPr>
          <w:p w14:paraId="7E2E00B6" w14:textId="77777777" w:rsidR="001F79B3" w:rsidRDefault="00000000">
            <w:r>
              <w:t>DEV 4</w:t>
            </w:r>
          </w:p>
        </w:tc>
        <w:tc>
          <w:tcPr>
            <w:tcW w:w="1440" w:type="dxa"/>
          </w:tcPr>
          <w:p w14:paraId="45DE51EF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7CFA1590" w14:textId="77777777" w:rsidR="001F79B3" w:rsidRDefault="00000000">
            <w:r>
              <w:t>8.0</w:t>
            </w:r>
          </w:p>
        </w:tc>
        <w:tc>
          <w:tcPr>
            <w:tcW w:w="1440" w:type="dxa"/>
          </w:tcPr>
          <w:p w14:paraId="211A2A0E" w14:textId="77777777" w:rsidR="001F79B3" w:rsidRDefault="001F79B3"/>
        </w:tc>
      </w:tr>
      <w:tr w:rsidR="001F79B3" w14:paraId="7A318EF5" w14:textId="77777777">
        <w:tc>
          <w:tcPr>
            <w:tcW w:w="1440" w:type="dxa"/>
          </w:tcPr>
          <w:p w14:paraId="46577BFC" w14:textId="77777777" w:rsidR="001F79B3" w:rsidRDefault="00000000">
            <w:r>
              <w:t>41</w:t>
            </w:r>
          </w:p>
        </w:tc>
        <w:tc>
          <w:tcPr>
            <w:tcW w:w="1440" w:type="dxa"/>
          </w:tcPr>
          <w:p w14:paraId="253C4BF0" w14:textId="77777777" w:rsidR="001F79B3" w:rsidRDefault="00000000">
            <w:r>
              <w:t>RetrieveCrcCardFact</w:t>
            </w:r>
          </w:p>
        </w:tc>
        <w:tc>
          <w:tcPr>
            <w:tcW w:w="1440" w:type="dxa"/>
          </w:tcPr>
          <w:p w14:paraId="153A046A" w14:textId="77777777" w:rsidR="001F79B3" w:rsidRDefault="00000000">
            <w:r>
              <w:t>DEV 4</w:t>
            </w:r>
          </w:p>
        </w:tc>
        <w:tc>
          <w:tcPr>
            <w:tcW w:w="1440" w:type="dxa"/>
          </w:tcPr>
          <w:p w14:paraId="6DC82242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31D73051" w14:textId="77777777" w:rsidR="001F79B3" w:rsidRDefault="00000000">
            <w:r>
              <w:t>5.0</w:t>
            </w:r>
          </w:p>
        </w:tc>
        <w:tc>
          <w:tcPr>
            <w:tcW w:w="1440" w:type="dxa"/>
          </w:tcPr>
          <w:p w14:paraId="27657476" w14:textId="77777777" w:rsidR="001F79B3" w:rsidRDefault="001F79B3"/>
        </w:tc>
      </w:tr>
      <w:tr w:rsidR="001F79B3" w14:paraId="6CEC0B6D" w14:textId="77777777">
        <w:tc>
          <w:tcPr>
            <w:tcW w:w="1440" w:type="dxa"/>
          </w:tcPr>
          <w:p w14:paraId="5A4640C4" w14:textId="77777777" w:rsidR="001F79B3" w:rsidRDefault="00000000">
            <w:r>
              <w:t>42</w:t>
            </w:r>
          </w:p>
        </w:tc>
        <w:tc>
          <w:tcPr>
            <w:tcW w:w="1440" w:type="dxa"/>
          </w:tcPr>
          <w:p w14:paraId="542F9178" w14:textId="77777777" w:rsidR="001F79B3" w:rsidRDefault="00000000">
            <w:r>
              <w:t>UpdatePlasticIDInCollexData</w:t>
            </w:r>
          </w:p>
        </w:tc>
        <w:tc>
          <w:tcPr>
            <w:tcW w:w="1440" w:type="dxa"/>
          </w:tcPr>
          <w:p w14:paraId="3FEC8282" w14:textId="77777777" w:rsidR="001F79B3" w:rsidRDefault="00000000">
            <w:r>
              <w:t>DEV 4</w:t>
            </w:r>
          </w:p>
        </w:tc>
        <w:tc>
          <w:tcPr>
            <w:tcW w:w="1440" w:type="dxa"/>
          </w:tcPr>
          <w:p w14:paraId="6F578DDD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0CEA52EC" w14:textId="77777777" w:rsidR="001F79B3" w:rsidRDefault="00000000">
            <w:r>
              <w:t>13.0</w:t>
            </w:r>
          </w:p>
        </w:tc>
        <w:tc>
          <w:tcPr>
            <w:tcW w:w="1440" w:type="dxa"/>
          </w:tcPr>
          <w:p w14:paraId="147BD020" w14:textId="77777777" w:rsidR="001F79B3" w:rsidRDefault="001F79B3"/>
        </w:tc>
      </w:tr>
      <w:tr w:rsidR="001F79B3" w14:paraId="31A3041B" w14:textId="77777777">
        <w:tc>
          <w:tcPr>
            <w:tcW w:w="1440" w:type="dxa"/>
          </w:tcPr>
          <w:p w14:paraId="367F5074" w14:textId="77777777" w:rsidR="001F79B3" w:rsidRDefault="00000000">
            <w:r>
              <w:t>43</w:t>
            </w:r>
          </w:p>
        </w:tc>
        <w:tc>
          <w:tcPr>
            <w:tcW w:w="1440" w:type="dxa"/>
          </w:tcPr>
          <w:p w14:paraId="4D3E55B8" w14:textId="77777777" w:rsidR="001F79B3" w:rsidRDefault="00000000">
            <w:r>
              <w:t>Bulk Transfer Flow (4 flows)</w:t>
            </w:r>
          </w:p>
        </w:tc>
        <w:tc>
          <w:tcPr>
            <w:tcW w:w="1440" w:type="dxa"/>
          </w:tcPr>
          <w:p w14:paraId="6B6B5D0A" w14:textId="77777777" w:rsidR="001F79B3" w:rsidRDefault="00000000">
            <w:r>
              <w:t>DEV 4</w:t>
            </w:r>
          </w:p>
        </w:tc>
        <w:tc>
          <w:tcPr>
            <w:tcW w:w="1440" w:type="dxa"/>
          </w:tcPr>
          <w:p w14:paraId="10DD49BD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146289F1" w14:textId="77777777" w:rsidR="001F79B3" w:rsidRDefault="00000000">
            <w:r>
              <w:t>15.0</w:t>
            </w:r>
          </w:p>
        </w:tc>
        <w:tc>
          <w:tcPr>
            <w:tcW w:w="1440" w:type="dxa"/>
          </w:tcPr>
          <w:p w14:paraId="23529175" w14:textId="77777777" w:rsidR="001F79B3" w:rsidRDefault="001F79B3"/>
        </w:tc>
      </w:tr>
      <w:tr w:rsidR="001F79B3" w14:paraId="06DD452A" w14:textId="77777777">
        <w:tc>
          <w:tcPr>
            <w:tcW w:w="1440" w:type="dxa"/>
          </w:tcPr>
          <w:p w14:paraId="55E1480A" w14:textId="77777777" w:rsidR="001F79B3" w:rsidRDefault="00000000">
            <w:r>
              <w:t>44</w:t>
            </w:r>
          </w:p>
        </w:tc>
        <w:tc>
          <w:tcPr>
            <w:tcW w:w="1440" w:type="dxa"/>
          </w:tcPr>
          <w:p w14:paraId="3E95855E" w14:textId="77777777" w:rsidR="001F79B3" w:rsidRDefault="00000000">
            <w:r>
              <w:t>Bulk Follow Up Flow (1 flow)</w:t>
            </w:r>
          </w:p>
        </w:tc>
        <w:tc>
          <w:tcPr>
            <w:tcW w:w="1440" w:type="dxa"/>
          </w:tcPr>
          <w:p w14:paraId="092A49E8" w14:textId="77777777" w:rsidR="001F79B3" w:rsidRDefault="00000000">
            <w:r>
              <w:t>DEV 4</w:t>
            </w:r>
          </w:p>
        </w:tc>
        <w:tc>
          <w:tcPr>
            <w:tcW w:w="1440" w:type="dxa"/>
          </w:tcPr>
          <w:p w14:paraId="36620C31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6A7A9581" w14:textId="77777777" w:rsidR="001F79B3" w:rsidRDefault="00000000">
            <w:r>
              <w:t>3.0</w:t>
            </w:r>
          </w:p>
        </w:tc>
        <w:tc>
          <w:tcPr>
            <w:tcW w:w="1440" w:type="dxa"/>
          </w:tcPr>
          <w:p w14:paraId="7BC670AB" w14:textId="77777777" w:rsidR="001F79B3" w:rsidRDefault="001F79B3"/>
        </w:tc>
      </w:tr>
      <w:tr w:rsidR="001F79B3" w14:paraId="00FEFAAB" w14:textId="77777777">
        <w:tc>
          <w:tcPr>
            <w:tcW w:w="1440" w:type="dxa"/>
          </w:tcPr>
          <w:p w14:paraId="71B3053E" w14:textId="77777777" w:rsidR="001F79B3" w:rsidRDefault="00000000">
            <w:r>
              <w:t>45</w:t>
            </w:r>
          </w:p>
        </w:tc>
        <w:tc>
          <w:tcPr>
            <w:tcW w:w="1440" w:type="dxa"/>
          </w:tcPr>
          <w:p w14:paraId="7BDD0312" w14:textId="77777777" w:rsidR="001F79B3" w:rsidRDefault="00000000">
            <w:r>
              <w:t>Field Allocations (2 flows)</w:t>
            </w:r>
          </w:p>
        </w:tc>
        <w:tc>
          <w:tcPr>
            <w:tcW w:w="1440" w:type="dxa"/>
          </w:tcPr>
          <w:p w14:paraId="68CBCAF0" w14:textId="77777777" w:rsidR="001F79B3" w:rsidRDefault="00000000">
            <w:r>
              <w:t>DEV 4</w:t>
            </w:r>
          </w:p>
        </w:tc>
        <w:tc>
          <w:tcPr>
            <w:tcW w:w="1440" w:type="dxa"/>
          </w:tcPr>
          <w:p w14:paraId="6D354DB3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30F2B72D" w14:textId="77777777" w:rsidR="001F79B3" w:rsidRDefault="00000000">
            <w:r>
              <w:t>8.0</w:t>
            </w:r>
          </w:p>
        </w:tc>
        <w:tc>
          <w:tcPr>
            <w:tcW w:w="1440" w:type="dxa"/>
          </w:tcPr>
          <w:p w14:paraId="6A6A0998" w14:textId="77777777" w:rsidR="001F79B3" w:rsidRDefault="001F79B3"/>
        </w:tc>
      </w:tr>
      <w:tr w:rsidR="001F79B3" w14:paraId="1E4F26F3" w14:textId="77777777">
        <w:tc>
          <w:tcPr>
            <w:tcW w:w="1440" w:type="dxa"/>
          </w:tcPr>
          <w:p w14:paraId="50E31B8E" w14:textId="77777777" w:rsidR="001F79B3" w:rsidRDefault="00000000">
            <w:r>
              <w:t>46</w:t>
            </w:r>
          </w:p>
        </w:tc>
        <w:tc>
          <w:tcPr>
            <w:tcW w:w="1440" w:type="dxa"/>
          </w:tcPr>
          <w:p w14:paraId="33A50196" w14:textId="77777777" w:rsidR="001F79B3" w:rsidRDefault="00000000">
            <w:r>
              <w:t>Intraday CallBack (1 flows)</w:t>
            </w:r>
          </w:p>
        </w:tc>
        <w:tc>
          <w:tcPr>
            <w:tcW w:w="1440" w:type="dxa"/>
          </w:tcPr>
          <w:p w14:paraId="5C3AA51E" w14:textId="77777777" w:rsidR="001F79B3" w:rsidRDefault="00000000">
            <w:r>
              <w:t>DEV 4</w:t>
            </w:r>
          </w:p>
        </w:tc>
        <w:tc>
          <w:tcPr>
            <w:tcW w:w="1440" w:type="dxa"/>
          </w:tcPr>
          <w:p w14:paraId="50DD50A1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556B1D6F" w14:textId="77777777" w:rsidR="001F79B3" w:rsidRDefault="00000000">
            <w:r>
              <w:t>5.0</w:t>
            </w:r>
          </w:p>
        </w:tc>
        <w:tc>
          <w:tcPr>
            <w:tcW w:w="1440" w:type="dxa"/>
          </w:tcPr>
          <w:p w14:paraId="09550937" w14:textId="77777777" w:rsidR="001F79B3" w:rsidRDefault="001F79B3"/>
        </w:tc>
      </w:tr>
      <w:tr w:rsidR="001F79B3" w14:paraId="0E10ECED" w14:textId="77777777">
        <w:tc>
          <w:tcPr>
            <w:tcW w:w="1440" w:type="dxa"/>
          </w:tcPr>
          <w:p w14:paraId="5D95F2F2" w14:textId="77777777" w:rsidR="001F79B3" w:rsidRDefault="00000000">
            <w:r>
              <w:t>47</w:t>
            </w:r>
          </w:p>
        </w:tc>
        <w:tc>
          <w:tcPr>
            <w:tcW w:w="1440" w:type="dxa"/>
          </w:tcPr>
          <w:p w14:paraId="5C96105E" w14:textId="77777777" w:rsidR="001F79B3" w:rsidRDefault="00000000">
            <w:r>
              <w:t>Switch Mode Allocation (1 flows)</w:t>
            </w:r>
          </w:p>
        </w:tc>
        <w:tc>
          <w:tcPr>
            <w:tcW w:w="1440" w:type="dxa"/>
          </w:tcPr>
          <w:p w14:paraId="03FED9EB" w14:textId="77777777" w:rsidR="001F79B3" w:rsidRDefault="00000000">
            <w:r>
              <w:t>DEV 4</w:t>
            </w:r>
          </w:p>
        </w:tc>
        <w:tc>
          <w:tcPr>
            <w:tcW w:w="1440" w:type="dxa"/>
          </w:tcPr>
          <w:p w14:paraId="62FAB1D5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468531B0" w14:textId="77777777" w:rsidR="001F79B3" w:rsidRDefault="00000000">
            <w:r>
              <w:t>5.0</w:t>
            </w:r>
          </w:p>
        </w:tc>
        <w:tc>
          <w:tcPr>
            <w:tcW w:w="1440" w:type="dxa"/>
          </w:tcPr>
          <w:p w14:paraId="7ED009B2" w14:textId="77777777" w:rsidR="001F79B3" w:rsidRDefault="001F79B3"/>
        </w:tc>
      </w:tr>
      <w:tr w:rsidR="001F79B3" w14:paraId="5A01B1D8" w14:textId="77777777">
        <w:tc>
          <w:tcPr>
            <w:tcW w:w="1440" w:type="dxa"/>
          </w:tcPr>
          <w:p w14:paraId="3A5DEBEE" w14:textId="77777777" w:rsidR="001F79B3" w:rsidRDefault="00000000">
            <w:r>
              <w:t>48</w:t>
            </w:r>
          </w:p>
        </w:tc>
        <w:tc>
          <w:tcPr>
            <w:tcW w:w="1440" w:type="dxa"/>
          </w:tcPr>
          <w:p w14:paraId="4030ED44" w14:textId="77777777" w:rsidR="001F79B3" w:rsidRDefault="00000000">
            <w:r>
              <w:t>Sync Follow Up To BIX</w:t>
            </w:r>
          </w:p>
        </w:tc>
        <w:tc>
          <w:tcPr>
            <w:tcW w:w="1440" w:type="dxa"/>
          </w:tcPr>
          <w:p w14:paraId="300B2172" w14:textId="77777777" w:rsidR="001F79B3" w:rsidRDefault="00000000">
            <w:r>
              <w:t>DEV 4</w:t>
            </w:r>
          </w:p>
        </w:tc>
        <w:tc>
          <w:tcPr>
            <w:tcW w:w="1440" w:type="dxa"/>
          </w:tcPr>
          <w:p w14:paraId="360EE0CA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73D27F12" w14:textId="77777777" w:rsidR="001F79B3" w:rsidRDefault="00000000">
            <w:r>
              <w:t>3.0</w:t>
            </w:r>
          </w:p>
        </w:tc>
        <w:tc>
          <w:tcPr>
            <w:tcW w:w="1440" w:type="dxa"/>
          </w:tcPr>
          <w:p w14:paraId="6D61BFA3" w14:textId="77777777" w:rsidR="001F79B3" w:rsidRDefault="001F79B3"/>
        </w:tc>
      </w:tr>
      <w:tr w:rsidR="001F79B3" w14:paraId="7E0072DC" w14:textId="77777777">
        <w:tc>
          <w:tcPr>
            <w:tcW w:w="1440" w:type="dxa"/>
          </w:tcPr>
          <w:p w14:paraId="0E109F63" w14:textId="77777777" w:rsidR="001F79B3" w:rsidRDefault="00000000">
            <w:r>
              <w:t>49</w:t>
            </w:r>
          </w:p>
        </w:tc>
        <w:tc>
          <w:tcPr>
            <w:tcW w:w="1440" w:type="dxa"/>
          </w:tcPr>
          <w:p w14:paraId="2EBF4C5E" w14:textId="77777777" w:rsidR="001F79B3" w:rsidRDefault="00000000">
            <w:r>
              <w:t>BPM</w:t>
            </w:r>
          </w:p>
        </w:tc>
        <w:tc>
          <w:tcPr>
            <w:tcW w:w="1440" w:type="dxa"/>
          </w:tcPr>
          <w:p w14:paraId="7BE17CD9" w14:textId="77777777" w:rsidR="001F79B3" w:rsidRDefault="00000000">
            <w:r>
              <w:t>nan</w:t>
            </w:r>
          </w:p>
        </w:tc>
        <w:tc>
          <w:tcPr>
            <w:tcW w:w="1440" w:type="dxa"/>
          </w:tcPr>
          <w:p w14:paraId="147F94B5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7D78B19A" w14:textId="77777777" w:rsidR="001F79B3" w:rsidRDefault="00000000">
            <w:r>
              <w:t>nan</w:t>
            </w:r>
          </w:p>
        </w:tc>
        <w:tc>
          <w:tcPr>
            <w:tcW w:w="1440" w:type="dxa"/>
          </w:tcPr>
          <w:p w14:paraId="1A425696" w14:textId="77777777" w:rsidR="001F79B3" w:rsidRDefault="001F79B3"/>
        </w:tc>
      </w:tr>
      <w:tr w:rsidR="001F79B3" w14:paraId="72E6E6A3" w14:textId="77777777">
        <w:tc>
          <w:tcPr>
            <w:tcW w:w="1440" w:type="dxa"/>
          </w:tcPr>
          <w:p w14:paraId="72434EDD" w14:textId="77777777" w:rsidR="001F79B3" w:rsidRDefault="00000000">
            <w:r>
              <w:t>50</w:t>
            </w:r>
          </w:p>
        </w:tc>
        <w:tc>
          <w:tcPr>
            <w:tcW w:w="1440" w:type="dxa"/>
          </w:tcPr>
          <w:p w14:paraId="1B3578B0" w14:textId="77777777" w:rsidR="001F79B3" w:rsidRDefault="00000000">
            <w:r>
              <w:t>Enviroment Preparation</w:t>
            </w:r>
          </w:p>
        </w:tc>
        <w:tc>
          <w:tcPr>
            <w:tcW w:w="1440" w:type="dxa"/>
          </w:tcPr>
          <w:p w14:paraId="6D63A9EA" w14:textId="77777777" w:rsidR="001F79B3" w:rsidRDefault="00000000">
            <w:r>
              <w:t>DEVs</w:t>
            </w:r>
          </w:p>
        </w:tc>
        <w:tc>
          <w:tcPr>
            <w:tcW w:w="1440" w:type="dxa"/>
          </w:tcPr>
          <w:p w14:paraId="237A55C5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27391F70" w14:textId="77777777" w:rsidR="001F79B3" w:rsidRDefault="00000000">
            <w:r>
              <w:t>20.0</w:t>
            </w:r>
          </w:p>
        </w:tc>
        <w:tc>
          <w:tcPr>
            <w:tcW w:w="1440" w:type="dxa"/>
          </w:tcPr>
          <w:p w14:paraId="5577E05B" w14:textId="77777777" w:rsidR="001F79B3" w:rsidRDefault="001F79B3"/>
        </w:tc>
      </w:tr>
      <w:tr w:rsidR="001F79B3" w14:paraId="5A47802A" w14:textId="77777777">
        <w:tc>
          <w:tcPr>
            <w:tcW w:w="1440" w:type="dxa"/>
          </w:tcPr>
          <w:p w14:paraId="1F2AE46B" w14:textId="77777777" w:rsidR="001F79B3" w:rsidRDefault="00000000">
            <w:r>
              <w:t>51</w:t>
            </w:r>
          </w:p>
        </w:tc>
        <w:tc>
          <w:tcPr>
            <w:tcW w:w="1440" w:type="dxa"/>
          </w:tcPr>
          <w:p w14:paraId="4B89913F" w14:textId="77777777" w:rsidR="001F79B3" w:rsidRDefault="00000000">
            <w:r>
              <w:t>Contract/ Click to Call</w:t>
            </w:r>
          </w:p>
        </w:tc>
        <w:tc>
          <w:tcPr>
            <w:tcW w:w="1440" w:type="dxa"/>
          </w:tcPr>
          <w:p w14:paraId="7795F673" w14:textId="77777777" w:rsidR="001F79B3" w:rsidRDefault="00000000">
            <w:r>
              <w:t>DEV 5</w:t>
            </w:r>
          </w:p>
        </w:tc>
        <w:tc>
          <w:tcPr>
            <w:tcW w:w="1440" w:type="dxa"/>
          </w:tcPr>
          <w:p w14:paraId="4F1C8E71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159157D9" w14:textId="77777777" w:rsidR="001F79B3" w:rsidRDefault="00000000">
            <w:r>
              <w:t>10.0</w:t>
            </w:r>
          </w:p>
        </w:tc>
        <w:tc>
          <w:tcPr>
            <w:tcW w:w="1440" w:type="dxa"/>
          </w:tcPr>
          <w:p w14:paraId="03E3EEA9" w14:textId="77777777" w:rsidR="001F79B3" w:rsidRDefault="001F79B3"/>
        </w:tc>
      </w:tr>
      <w:tr w:rsidR="001F79B3" w14:paraId="5E87F550" w14:textId="77777777">
        <w:tc>
          <w:tcPr>
            <w:tcW w:w="1440" w:type="dxa"/>
          </w:tcPr>
          <w:p w14:paraId="040CC2FF" w14:textId="77777777" w:rsidR="001F79B3" w:rsidRDefault="00000000">
            <w:r>
              <w:t>52</w:t>
            </w:r>
          </w:p>
        </w:tc>
        <w:tc>
          <w:tcPr>
            <w:tcW w:w="1440" w:type="dxa"/>
          </w:tcPr>
          <w:p w14:paraId="78A16E26" w14:textId="77777777" w:rsidR="001F79B3" w:rsidRDefault="00000000">
            <w:r>
              <w:t>Admin Tools/ BIX Dashboard</w:t>
            </w:r>
          </w:p>
        </w:tc>
        <w:tc>
          <w:tcPr>
            <w:tcW w:w="1440" w:type="dxa"/>
          </w:tcPr>
          <w:p w14:paraId="640BACE0" w14:textId="77777777" w:rsidR="001F79B3" w:rsidRDefault="00000000">
            <w:r>
              <w:t>DEV 5</w:t>
            </w:r>
          </w:p>
        </w:tc>
        <w:tc>
          <w:tcPr>
            <w:tcW w:w="1440" w:type="dxa"/>
          </w:tcPr>
          <w:p w14:paraId="2EF3FDFE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6163D356" w14:textId="77777777" w:rsidR="001F79B3" w:rsidRDefault="00000000">
            <w:r>
              <w:t>10.0</w:t>
            </w:r>
          </w:p>
        </w:tc>
        <w:tc>
          <w:tcPr>
            <w:tcW w:w="1440" w:type="dxa"/>
          </w:tcPr>
          <w:p w14:paraId="4DAF70D2" w14:textId="77777777" w:rsidR="001F79B3" w:rsidRDefault="001F79B3"/>
        </w:tc>
      </w:tr>
      <w:tr w:rsidR="001F79B3" w14:paraId="49C80743" w14:textId="77777777">
        <w:tc>
          <w:tcPr>
            <w:tcW w:w="1440" w:type="dxa"/>
          </w:tcPr>
          <w:p w14:paraId="20DAF3C7" w14:textId="77777777" w:rsidR="001F79B3" w:rsidRDefault="00000000">
            <w:r>
              <w:t>53</w:t>
            </w:r>
          </w:p>
        </w:tc>
        <w:tc>
          <w:tcPr>
            <w:tcW w:w="1440" w:type="dxa"/>
          </w:tcPr>
          <w:p w14:paraId="0AC6DA7C" w14:textId="77777777" w:rsidR="001F79B3" w:rsidRDefault="00000000">
            <w:r>
              <w:t>Admin Tools/ Bulk Actions</w:t>
            </w:r>
          </w:p>
        </w:tc>
        <w:tc>
          <w:tcPr>
            <w:tcW w:w="1440" w:type="dxa"/>
          </w:tcPr>
          <w:p w14:paraId="09B87B93" w14:textId="77777777" w:rsidR="001F79B3" w:rsidRDefault="00000000">
            <w:r>
              <w:t>DEV 5</w:t>
            </w:r>
          </w:p>
        </w:tc>
        <w:tc>
          <w:tcPr>
            <w:tcW w:w="1440" w:type="dxa"/>
          </w:tcPr>
          <w:p w14:paraId="0569768B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39F5788E" w14:textId="77777777" w:rsidR="001F79B3" w:rsidRDefault="00000000">
            <w:r>
              <w:t>10.0</w:t>
            </w:r>
          </w:p>
        </w:tc>
        <w:tc>
          <w:tcPr>
            <w:tcW w:w="1440" w:type="dxa"/>
          </w:tcPr>
          <w:p w14:paraId="191EB30F" w14:textId="77777777" w:rsidR="001F79B3" w:rsidRDefault="001F79B3"/>
        </w:tc>
      </w:tr>
      <w:tr w:rsidR="001F79B3" w14:paraId="39DE0D29" w14:textId="77777777">
        <w:tc>
          <w:tcPr>
            <w:tcW w:w="1440" w:type="dxa"/>
          </w:tcPr>
          <w:p w14:paraId="19CB73C1" w14:textId="77777777" w:rsidR="001F79B3" w:rsidRDefault="00000000">
            <w:r>
              <w:t>54</w:t>
            </w:r>
          </w:p>
        </w:tc>
        <w:tc>
          <w:tcPr>
            <w:tcW w:w="1440" w:type="dxa"/>
          </w:tcPr>
          <w:p w14:paraId="2D24617F" w14:textId="77777777" w:rsidR="001F79B3" w:rsidRDefault="00000000">
            <w:r>
              <w:t>Admin Tools/ Bulk Upload File Processing</w:t>
            </w:r>
          </w:p>
        </w:tc>
        <w:tc>
          <w:tcPr>
            <w:tcW w:w="1440" w:type="dxa"/>
          </w:tcPr>
          <w:p w14:paraId="67BD0952" w14:textId="77777777" w:rsidR="001F79B3" w:rsidRDefault="00000000">
            <w:r>
              <w:t>DEV 5</w:t>
            </w:r>
          </w:p>
        </w:tc>
        <w:tc>
          <w:tcPr>
            <w:tcW w:w="1440" w:type="dxa"/>
          </w:tcPr>
          <w:p w14:paraId="5A1B73DE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6A38E6C2" w14:textId="77777777" w:rsidR="001F79B3" w:rsidRDefault="00000000">
            <w:r>
              <w:t>10.0</w:t>
            </w:r>
          </w:p>
        </w:tc>
        <w:tc>
          <w:tcPr>
            <w:tcW w:w="1440" w:type="dxa"/>
          </w:tcPr>
          <w:p w14:paraId="23F99BE3" w14:textId="77777777" w:rsidR="001F79B3" w:rsidRDefault="001F79B3"/>
        </w:tc>
      </w:tr>
      <w:tr w:rsidR="001F79B3" w14:paraId="0852A718" w14:textId="77777777">
        <w:tc>
          <w:tcPr>
            <w:tcW w:w="1440" w:type="dxa"/>
          </w:tcPr>
          <w:p w14:paraId="16ABB27E" w14:textId="77777777" w:rsidR="001F79B3" w:rsidRDefault="00000000">
            <w:r>
              <w:t>55</w:t>
            </w:r>
          </w:p>
        </w:tc>
        <w:tc>
          <w:tcPr>
            <w:tcW w:w="1440" w:type="dxa"/>
          </w:tcPr>
          <w:p w14:paraId="53EB4205" w14:textId="77777777" w:rsidR="001F79B3" w:rsidRDefault="00000000">
            <w:r>
              <w:t>Admin Tools/ My Reportee</w:t>
            </w:r>
          </w:p>
        </w:tc>
        <w:tc>
          <w:tcPr>
            <w:tcW w:w="1440" w:type="dxa"/>
          </w:tcPr>
          <w:p w14:paraId="0350A724" w14:textId="77777777" w:rsidR="001F79B3" w:rsidRDefault="00000000">
            <w:r>
              <w:t>DEV 5</w:t>
            </w:r>
          </w:p>
        </w:tc>
        <w:tc>
          <w:tcPr>
            <w:tcW w:w="1440" w:type="dxa"/>
          </w:tcPr>
          <w:p w14:paraId="4828C414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5EF70F5A" w14:textId="77777777" w:rsidR="001F79B3" w:rsidRDefault="00000000">
            <w:r>
              <w:t>10.0</w:t>
            </w:r>
          </w:p>
        </w:tc>
        <w:tc>
          <w:tcPr>
            <w:tcW w:w="1440" w:type="dxa"/>
          </w:tcPr>
          <w:p w14:paraId="4714E99B" w14:textId="77777777" w:rsidR="001F79B3" w:rsidRDefault="001F79B3"/>
        </w:tc>
      </w:tr>
      <w:tr w:rsidR="001F79B3" w14:paraId="4D8B497D" w14:textId="77777777">
        <w:tc>
          <w:tcPr>
            <w:tcW w:w="1440" w:type="dxa"/>
          </w:tcPr>
          <w:p w14:paraId="65E0F7A4" w14:textId="77777777" w:rsidR="001F79B3" w:rsidRDefault="00000000">
            <w:r>
              <w:t>56</w:t>
            </w:r>
          </w:p>
        </w:tc>
        <w:tc>
          <w:tcPr>
            <w:tcW w:w="1440" w:type="dxa"/>
          </w:tcPr>
          <w:p w14:paraId="02894A10" w14:textId="77777777" w:rsidR="001F79B3" w:rsidRDefault="00000000">
            <w:r>
              <w:t>Admin Tools/ Reset QR code Google Authenticator</w:t>
            </w:r>
          </w:p>
        </w:tc>
        <w:tc>
          <w:tcPr>
            <w:tcW w:w="1440" w:type="dxa"/>
          </w:tcPr>
          <w:p w14:paraId="67EB0879" w14:textId="77777777" w:rsidR="001F79B3" w:rsidRDefault="00000000">
            <w:r>
              <w:t>DEV 5</w:t>
            </w:r>
          </w:p>
        </w:tc>
        <w:tc>
          <w:tcPr>
            <w:tcW w:w="1440" w:type="dxa"/>
          </w:tcPr>
          <w:p w14:paraId="3EB100CC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27785FBD" w14:textId="77777777" w:rsidR="001F79B3" w:rsidRDefault="00000000">
            <w:r>
              <w:t>10.0</w:t>
            </w:r>
          </w:p>
        </w:tc>
        <w:tc>
          <w:tcPr>
            <w:tcW w:w="1440" w:type="dxa"/>
          </w:tcPr>
          <w:p w14:paraId="4FFD9007" w14:textId="77777777" w:rsidR="001F79B3" w:rsidRDefault="001F79B3"/>
        </w:tc>
      </w:tr>
      <w:tr w:rsidR="001F79B3" w14:paraId="53C120D6" w14:textId="77777777">
        <w:tc>
          <w:tcPr>
            <w:tcW w:w="1440" w:type="dxa"/>
          </w:tcPr>
          <w:p w14:paraId="738F1E4B" w14:textId="77777777" w:rsidR="001F79B3" w:rsidRDefault="00000000">
            <w:r>
              <w:t>57</w:t>
            </w:r>
          </w:p>
        </w:tc>
        <w:tc>
          <w:tcPr>
            <w:tcW w:w="1440" w:type="dxa"/>
          </w:tcPr>
          <w:p w14:paraId="548A13F0" w14:textId="77777777" w:rsidR="001F79B3" w:rsidRDefault="00000000">
            <w:r>
              <w:t>Admin Tools/ Sub Pool Distribution</w:t>
            </w:r>
          </w:p>
        </w:tc>
        <w:tc>
          <w:tcPr>
            <w:tcW w:w="1440" w:type="dxa"/>
          </w:tcPr>
          <w:p w14:paraId="502BBF38" w14:textId="77777777" w:rsidR="001F79B3" w:rsidRDefault="00000000">
            <w:r>
              <w:t>DEV 5</w:t>
            </w:r>
          </w:p>
        </w:tc>
        <w:tc>
          <w:tcPr>
            <w:tcW w:w="1440" w:type="dxa"/>
          </w:tcPr>
          <w:p w14:paraId="3953A9CD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59A5EADF" w14:textId="77777777" w:rsidR="001F79B3" w:rsidRDefault="00000000">
            <w:r>
              <w:t>10.0</w:t>
            </w:r>
          </w:p>
        </w:tc>
        <w:tc>
          <w:tcPr>
            <w:tcW w:w="1440" w:type="dxa"/>
          </w:tcPr>
          <w:p w14:paraId="4D305F34" w14:textId="77777777" w:rsidR="001F79B3" w:rsidRDefault="001F79B3"/>
        </w:tc>
      </w:tr>
      <w:tr w:rsidR="001F79B3" w14:paraId="2AE8FFD2" w14:textId="77777777">
        <w:tc>
          <w:tcPr>
            <w:tcW w:w="1440" w:type="dxa"/>
          </w:tcPr>
          <w:p w14:paraId="33158E81" w14:textId="77777777" w:rsidR="001F79B3" w:rsidRDefault="00000000">
            <w:r>
              <w:t>58</w:t>
            </w:r>
          </w:p>
        </w:tc>
        <w:tc>
          <w:tcPr>
            <w:tcW w:w="1440" w:type="dxa"/>
          </w:tcPr>
          <w:p w14:paraId="5D08BFC1" w14:textId="77777777" w:rsidR="001F79B3" w:rsidRDefault="00000000">
            <w:r>
              <w:t>Admin Tools/ Summary Report View</w:t>
            </w:r>
          </w:p>
        </w:tc>
        <w:tc>
          <w:tcPr>
            <w:tcW w:w="1440" w:type="dxa"/>
          </w:tcPr>
          <w:p w14:paraId="33B14799" w14:textId="77777777" w:rsidR="001F79B3" w:rsidRDefault="00000000">
            <w:r>
              <w:t>DEV 5</w:t>
            </w:r>
          </w:p>
        </w:tc>
        <w:tc>
          <w:tcPr>
            <w:tcW w:w="1440" w:type="dxa"/>
          </w:tcPr>
          <w:p w14:paraId="3314956B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37B505BC" w14:textId="77777777" w:rsidR="001F79B3" w:rsidRDefault="00000000">
            <w:r>
              <w:t>10.0</w:t>
            </w:r>
          </w:p>
        </w:tc>
        <w:tc>
          <w:tcPr>
            <w:tcW w:w="1440" w:type="dxa"/>
          </w:tcPr>
          <w:p w14:paraId="36A9CB4C" w14:textId="77777777" w:rsidR="001F79B3" w:rsidRDefault="001F79B3"/>
        </w:tc>
      </w:tr>
      <w:tr w:rsidR="001F79B3" w14:paraId="1B35C562" w14:textId="77777777">
        <w:tc>
          <w:tcPr>
            <w:tcW w:w="1440" w:type="dxa"/>
          </w:tcPr>
          <w:p w14:paraId="47AAF3A1" w14:textId="77777777" w:rsidR="001F79B3" w:rsidRDefault="00000000">
            <w:r>
              <w:t>59</w:t>
            </w:r>
          </w:p>
        </w:tc>
        <w:tc>
          <w:tcPr>
            <w:tcW w:w="1440" w:type="dxa"/>
          </w:tcPr>
          <w:p w14:paraId="04514740" w14:textId="77777777" w:rsidR="001F79B3" w:rsidRDefault="00000000">
            <w:r>
              <w:t>Admin Tools/ Unblock user</w:t>
            </w:r>
          </w:p>
        </w:tc>
        <w:tc>
          <w:tcPr>
            <w:tcW w:w="1440" w:type="dxa"/>
          </w:tcPr>
          <w:p w14:paraId="3D271AF9" w14:textId="77777777" w:rsidR="001F79B3" w:rsidRDefault="00000000">
            <w:r>
              <w:t>DEV 5</w:t>
            </w:r>
          </w:p>
        </w:tc>
        <w:tc>
          <w:tcPr>
            <w:tcW w:w="1440" w:type="dxa"/>
          </w:tcPr>
          <w:p w14:paraId="20428931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3395E243" w14:textId="77777777" w:rsidR="001F79B3" w:rsidRDefault="00000000">
            <w:r>
              <w:t>10.0</w:t>
            </w:r>
          </w:p>
        </w:tc>
        <w:tc>
          <w:tcPr>
            <w:tcW w:w="1440" w:type="dxa"/>
          </w:tcPr>
          <w:p w14:paraId="1815E66E" w14:textId="77777777" w:rsidR="001F79B3" w:rsidRDefault="001F79B3"/>
        </w:tc>
      </w:tr>
      <w:tr w:rsidR="001F79B3" w14:paraId="6DECB8CF" w14:textId="77777777">
        <w:tc>
          <w:tcPr>
            <w:tcW w:w="1440" w:type="dxa"/>
          </w:tcPr>
          <w:p w14:paraId="78E1F5A6" w14:textId="77777777" w:rsidR="001F79B3" w:rsidRDefault="00000000">
            <w:r>
              <w:t>60</w:t>
            </w:r>
          </w:p>
        </w:tc>
        <w:tc>
          <w:tcPr>
            <w:tcW w:w="1440" w:type="dxa"/>
          </w:tcPr>
          <w:p w14:paraId="0F99D23A" w14:textId="77777777" w:rsidR="001F79B3" w:rsidRDefault="00000000">
            <w:r>
              <w:t>Admin Tools/ Verify New Contact</w:t>
            </w:r>
          </w:p>
        </w:tc>
        <w:tc>
          <w:tcPr>
            <w:tcW w:w="1440" w:type="dxa"/>
          </w:tcPr>
          <w:p w14:paraId="1B22A45C" w14:textId="77777777" w:rsidR="001F79B3" w:rsidRDefault="00000000">
            <w:r>
              <w:t>DEV 5</w:t>
            </w:r>
          </w:p>
        </w:tc>
        <w:tc>
          <w:tcPr>
            <w:tcW w:w="1440" w:type="dxa"/>
          </w:tcPr>
          <w:p w14:paraId="1B08141F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1FF8B3AB" w14:textId="77777777" w:rsidR="001F79B3" w:rsidRDefault="00000000">
            <w:r>
              <w:t>10.0</w:t>
            </w:r>
          </w:p>
        </w:tc>
        <w:tc>
          <w:tcPr>
            <w:tcW w:w="1440" w:type="dxa"/>
          </w:tcPr>
          <w:p w14:paraId="231168C3" w14:textId="77777777" w:rsidR="001F79B3" w:rsidRDefault="001F79B3"/>
        </w:tc>
      </w:tr>
      <w:tr w:rsidR="001F79B3" w14:paraId="33F90440" w14:textId="77777777">
        <w:tc>
          <w:tcPr>
            <w:tcW w:w="1440" w:type="dxa"/>
          </w:tcPr>
          <w:p w14:paraId="2D7AD157" w14:textId="77777777" w:rsidR="001F79B3" w:rsidRDefault="00000000">
            <w:r>
              <w:t>61</w:t>
            </w:r>
          </w:p>
        </w:tc>
        <w:tc>
          <w:tcPr>
            <w:tcW w:w="1440" w:type="dxa"/>
          </w:tcPr>
          <w:p w14:paraId="5BBDBF0F" w14:textId="77777777" w:rsidR="001F79B3" w:rsidRDefault="00000000">
            <w:r>
              <w:t>Admin Tools/ Verify Phone List</w:t>
            </w:r>
          </w:p>
        </w:tc>
        <w:tc>
          <w:tcPr>
            <w:tcW w:w="1440" w:type="dxa"/>
          </w:tcPr>
          <w:p w14:paraId="19579518" w14:textId="77777777" w:rsidR="001F79B3" w:rsidRDefault="00000000">
            <w:r>
              <w:t>DEV 5</w:t>
            </w:r>
          </w:p>
        </w:tc>
        <w:tc>
          <w:tcPr>
            <w:tcW w:w="1440" w:type="dxa"/>
          </w:tcPr>
          <w:p w14:paraId="4FFF69BF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1488AECA" w14:textId="77777777" w:rsidR="001F79B3" w:rsidRDefault="00000000">
            <w:r>
              <w:t>10.0</w:t>
            </w:r>
          </w:p>
        </w:tc>
        <w:tc>
          <w:tcPr>
            <w:tcW w:w="1440" w:type="dxa"/>
          </w:tcPr>
          <w:p w14:paraId="5AA62C29" w14:textId="77777777" w:rsidR="001F79B3" w:rsidRDefault="001F79B3"/>
        </w:tc>
      </w:tr>
      <w:tr w:rsidR="001F79B3" w14:paraId="06105FD9" w14:textId="77777777">
        <w:tc>
          <w:tcPr>
            <w:tcW w:w="1440" w:type="dxa"/>
          </w:tcPr>
          <w:p w14:paraId="7324DF8B" w14:textId="77777777" w:rsidR="001F79B3" w:rsidRDefault="00000000">
            <w:r>
              <w:lastRenderedPageBreak/>
              <w:t>62</w:t>
            </w:r>
          </w:p>
        </w:tc>
        <w:tc>
          <w:tcPr>
            <w:tcW w:w="1440" w:type="dxa"/>
          </w:tcPr>
          <w:p w14:paraId="68A0BE98" w14:textId="77777777" w:rsidR="001F79B3" w:rsidRDefault="00000000">
            <w:r>
              <w:t>Admin Tools/Invalidate Follow-up trail</w:t>
            </w:r>
          </w:p>
        </w:tc>
        <w:tc>
          <w:tcPr>
            <w:tcW w:w="1440" w:type="dxa"/>
          </w:tcPr>
          <w:p w14:paraId="79BCCB05" w14:textId="77777777" w:rsidR="001F79B3" w:rsidRDefault="00000000">
            <w:r>
              <w:t>DEV 5</w:t>
            </w:r>
          </w:p>
        </w:tc>
        <w:tc>
          <w:tcPr>
            <w:tcW w:w="1440" w:type="dxa"/>
          </w:tcPr>
          <w:p w14:paraId="5AC57E0B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65815651" w14:textId="77777777" w:rsidR="001F79B3" w:rsidRDefault="00000000">
            <w:r>
              <w:t>10.0</w:t>
            </w:r>
          </w:p>
        </w:tc>
        <w:tc>
          <w:tcPr>
            <w:tcW w:w="1440" w:type="dxa"/>
          </w:tcPr>
          <w:p w14:paraId="2DD957F7" w14:textId="77777777" w:rsidR="001F79B3" w:rsidRDefault="001F79B3"/>
        </w:tc>
      </w:tr>
      <w:tr w:rsidR="001F79B3" w14:paraId="574A36C2" w14:textId="77777777">
        <w:tc>
          <w:tcPr>
            <w:tcW w:w="1440" w:type="dxa"/>
          </w:tcPr>
          <w:p w14:paraId="3D39B564" w14:textId="77777777" w:rsidR="001F79B3" w:rsidRDefault="00000000">
            <w:r>
              <w:t>63</w:t>
            </w:r>
          </w:p>
        </w:tc>
        <w:tc>
          <w:tcPr>
            <w:tcW w:w="1440" w:type="dxa"/>
          </w:tcPr>
          <w:p w14:paraId="69F08196" w14:textId="77777777" w:rsidR="001F79B3" w:rsidRDefault="00000000">
            <w:r>
              <w:t>Contracts Suppressed from Calling</w:t>
            </w:r>
          </w:p>
        </w:tc>
        <w:tc>
          <w:tcPr>
            <w:tcW w:w="1440" w:type="dxa"/>
          </w:tcPr>
          <w:p w14:paraId="4AA8438A" w14:textId="77777777" w:rsidR="001F79B3" w:rsidRDefault="00000000">
            <w:r>
              <w:t>DEV 5</w:t>
            </w:r>
          </w:p>
        </w:tc>
        <w:tc>
          <w:tcPr>
            <w:tcW w:w="1440" w:type="dxa"/>
          </w:tcPr>
          <w:p w14:paraId="3433DC20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44908D0B" w14:textId="77777777" w:rsidR="001F79B3" w:rsidRDefault="00000000">
            <w:r>
              <w:t>10.0</w:t>
            </w:r>
          </w:p>
        </w:tc>
        <w:tc>
          <w:tcPr>
            <w:tcW w:w="1440" w:type="dxa"/>
          </w:tcPr>
          <w:p w14:paraId="787FBB88" w14:textId="77777777" w:rsidR="001F79B3" w:rsidRDefault="001F79B3"/>
        </w:tc>
      </w:tr>
      <w:tr w:rsidR="001F79B3" w14:paraId="09F2640B" w14:textId="77777777">
        <w:tc>
          <w:tcPr>
            <w:tcW w:w="1440" w:type="dxa"/>
          </w:tcPr>
          <w:p w14:paraId="55238F1C" w14:textId="77777777" w:rsidR="001F79B3" w:rsidRDefault="00000000">
            <w:r>
              <w:t>64</w:t>
            </w:r>
          </w:p>
        </w:tc>
        <w:tc>
          <w:tcPr>
            <w:tcW w:w="1440" w:type="dxa"/>
          </w:tcPr>
          <w:p w14:paraId="50360ED2" w14:textId="77777777" w:rsidR="001F79B3" w:rsidRDefault="00000000">
            <w:r>
              <w:t>Correspondance</w:t>
            </w:r>
          </w:p>
        </w:tc>
        <w:tc>
          <w:tcPr>
            <w:tcW w:w="1440" w:type="dxa"/>
          </w:tcPr>
          <w:p w14:paraId="44E36C79" w14:textId="77777777" w:rsidR="001F79B3" w:rsidRDefault="00000000">
            <w:r>
              <w:t>DEV 5</w:t>
            </w:r>
          </w:p>
        </w:tc>
        <w:tc>
          <w:tcPr>
            <w:tcW w:w="1440" w:type="dxa"/>
          </w:tcPr>
          <w:p w14:paraId="63C54428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21D4A972" w14:textId="77777777" w:rsidR="001F79B3" w:rsidRDefault="00000000">
            <w:r>
              <w:t>10.0</w:t>
            </w:r>
          </w:p>
        </w:tc>
        <w:tc>
          <w:tcPr>
            <w:tcW w:w="1440" w:type="dxa"/>
          </w:tcPr>
          <w:p w14:paraId="76753801" w14:textId="77777777" w:rsidR="001F79B3" w:rsidRDefault="001F79B3"/>
        </w:tc>
      </w:tr>
      <w:tr w:rsidR="001F79B3" w14:paraId="225DA9C6" w14:textId="77777777">
        <w:tc>
          <w:tcPr>
            <w:tcW w:w="1440" w:type="dxa"/>
          </w:tcPr>
          <w:p w14:paraId="32F4C034" w14:textId="77777777" w:rsidR="001F79B3" w:rsidRDefault="00000000">
            <w:r>
              <w:t>65</w:t>
            </w:r>
          </w:p>
        </w:tc>
        <w:tc>
          <w:tcPr>
            <w:tcW w:w="1440" w:type="dxa"/>
          </w:tcPr>
          <w:p w14:paraId="727E6C4B" w14:textId="77777777" w:rsidR="001F79B3" w:rsidRDefault="00000000">
            <w:r>
              <w:t>Data Table / Bulk FollowUp Data</w:t>
            </w:r>
          </w:p>
        </w:tc>
        <w:tc>
          <w:tcPr>
            <w:tcW w:w="1440" w:type="dxa"/>
          </w:tcPr>
          <w:p w14:paraId="770D7E8A" w14:textId="77777777" w:rsidR="001F79B3" w:rsidRDefault="00000000">
            <w:r>
              <w:t>DEV 5</w:t>
            </w:r>
          </w:p>
        </w:tc>
        <w:tc>
          <w:tcPr>
            <w:tcW w:w="1440" w:type="dxa"/>
          </w:tcPr>
          <w:p w14:paraId="5BBC79BB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6896CFAD" w14:textId="77777777" w:rsidR="001F79B3" w:rsidRDefault="00000000">
            <w:r>
              <w:t>5.0</w:t>
            </w:r>
          </w:p>
        </w:tc>
        <w:tc>
          <w:tcPr>
            <w:tcW w:w="1440" w:type="dxa"/>
          </w:tcPr>
          <w:p w14:paraId="7CAA0A64" w14:textId="77777777" w:rsidR="001F79B3" w:rsidRDefault="001F79B3"/>
        </w:tc>
      </w:tr>
      <w:tr w:rsidR="001F79B3" w14:paraId="151A8963" w14:textId="77777777">
        <w:tc>
          <w:tcPr>
            <w:tcW w:w="1440" w:type="dxa"/>
          </w:tcPr>
          <w:p w14:paraId="7E46C5C0" w14:textId="77777777" w:rsidR="001F79B3" w:rsidRDefault="00000000">
            <w:r>
              <w:t>66</w:t>
            </w:r>
          </w:p>
        </w:tc>
        <w:tc>
          <w:tcPr>
            <w:tcW w:w="1440" w:type="dxa"/>
          </w:tcPr>
          <w:p w14:paraId="7C1D591F" w14:textId="77777777" w:rsidR="001F79B3" w:rsidRDefault="00000000">
            <w:r>
              <w:t>Data Table/ BlackListPhoneNos</w:t>
            </w:r>
          </w:p>
        </w:tc>
        <w:tc>
          <w:tcPr>
            <w:tcW w:w="1440" w:type="dxa"/>
          </w:tcPr>
          <w:p w14:paraId="0CF0FC91" w14:textId="77777777" w:rsidR="001F79B3" w:rsidRDefault="00000000">
            <w:r>
              <w:t>DEV 5</w:t>
            </w:r>
          </w:p>
        </w:tc>
        <w:tc>
          <w:tcPr>
            <w:tcW w:w="1440" w:type="dxa"/>
          </w:tcPr>
          <w:p w14:paraId="1415F55C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2972841E" w14:textId="77777777" w:rsidR="001F79B3" w:rsidRDefault="00000000">
            <w:r>
              <w:t>5.0</w:t>
            </w:r>
          </w:p>
        </w:tc>
        <w:tc>
          <w:tcPr>
            <w:tcW w:w="1440" w:type="dxa"/>
          </w:tcPr>
          <w:p w14:paraId="2943477F" w14:textId="77777777" w:rsidR="001F79B3" w:rsidRDefault="001F79B3"/>
        </w:tc>
      </w:tr>
      <w:tr w:rsidR="001F79B3" w14:paraId="14B7F9A5" w14:textId="77777777">
        <w:tc>
          <w:tcPr>
            <w:tcW w:w="1440" w:type="dxa"/>
          </w:tcPr>
          <w:p w14:paraId="361561EC" w14:textId="77777777" w:rsidR="001F79B3" w:rsidRDefault="00000000">
            <w:r>
              <w:t>67</w:t>
            </w:r>
          </w:p>
        </w:tc>
        <w:tc>
          <w:tcPr>
            <w:tcW w:w="1440" w:type="dxa"/>
          </w:tcPr>
          <w:p w14:paraId="6D5A7518" w14:textId="77777777" w:rsidR="001F79B3" w:rsidRDefault="00000000">
            <w:r>
              <w:t>Data Table/ Bulk Transfer</w:t>
            </w:r>
          </w:p>
        </w:tc>
        <w:tc>
          <w:tcPr>
            <w:tcW w:w="1440" w:type="dxa"/>
          </w:tcPr>
          <w:p w14:paraId="424B1C2B" w14:textId="77777777" w:rsidR="001F79B3" w:rsidRDefault="00000000">
            <w:r>
              <w:t>DEV 5</w:t>
            </w:r>
          </w:p>
        </w:tc>
        <w:tc>
          <w:tcPr>
            <w:tcW w:w="1440" w:type="dxa"/>
          </w:tcPr>
          <w:p w14:paraId="5684809A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34466BC3" w14:textId="77777777" w:rsidR="001F79B3" w:rsidRDefault="00000000">
            <w:r>
              <w:t>5.0</w:t>
            </w:r>
          </w:p>
        </w:tc>
        <w:tc>
          <w:tcPr>
            <w:tcW w:w="1440" w:type="dxa"/>
          </w:tcPr>
          <w:p w14:paraId="0CA0ED30" w14:textId="77777777" w:rsidR="001F79B3" w:rsidRDefault="001F79B3"/>
        </w:tc>
      </w:tr>
      <w:tr w:rsidR="001F79B3" w14:paraId="0EF97F10" w14:textId="77777777">
        <w:tc>
          <w:tcPr>
            <w:tcW w:w="1440" w:type="dxa"/>
          </w:tcPr>
          <w:p w14:paraId="70F0F30C" w14:textId="77777777" w:rsidR="001F79B3" w:rsidRDefault="00000000">
            <w:r>
              <w:t>68</w:t>
            </w:r>
          </w:p>
        </w:tc>
        <w:tc>
          <w:tcPr>
            <w:tcW w:w="1440" w:type="dxa"/>
          </w:tcPr>
          <w:p w14:paraId="66A917D5" w14:textId="77777777" w:rsidR="001F79B3" w:rsidRDefault="00000000">
            <w:r>
              <w:t>Data Table/ Bulk Upload New Phone numbers</w:t>
            </w:r>
          </w:p>
        </w:tc>
        <w:tc>
          <w:tcPr>
            <w:tcW w:w="1440" w:type="dxa"/>
          </w:tcPr>
          <w:p w14:paraId="0004259E" w14:textId="77777777" w:rsidR="001F79B3" w:rsidRDefault="00000000">
            <w:r>
              <w:t>DEV 5</w:t>
            </w:r>
          </w:p>
        </w:tc>
        <w:tc>
          <w:tcPr>
            <w:tcW w:w="1440" w:type="dxa"/>
          </w:tcPr>
          <w:p w14:paraId="3A23CCB4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0A70F8FA" w14:textId="77777777" w:rsidR="001F79B3" w:rsidRDefault="00000000">
            <w:r>
              <w:t>5.0</w:t>
            </w:r>
          </w:p>
        </w:tc>
        <w:tc>
          <w:tcPr>
            <w:tcW w:w="1440" w:type="dxa"/>
          </w:tcPr>
          <w:p w14:paraId="2B0C3928" w14:textId="77777777" w:rsidR="001F79B3" w:rsidRDefault="001F79B3"/>
        </w:tc>
      </w:tr>
      <w:tr w:rsidR="001F79B3" w14:paraId="7CD712E2" w14:textId="77777777">
        <w:tc>
          <w:tcPr>
            <w:tcW w:w="1440" w:type="dxa"/>
          </w:tcPr>
          <w:p w14:paraId="148C3FE3" w14:textId="77777777" w:rsidR="001F79B3" w:rsidRDefault="00000000">
            <w:r>
              <w:t>69</w:t>
            </w:r>
          </w:p>
        </w:tc>
        <w:tc>
          <w:tcPr>
            <w:tcW w:w="1440" w:type="dxa"/>
          </w:tcPr>
          <w:p w14:paraId="637BAE58" w14:textId="77777777" w:rsidR="001F79B3" w:rsidRDefault="00000000">
            <w:r>
              <w:t>Data Table/ Deliquency code</w:t>
            </w:r>
          </w:p>
        </w:tc>
        <w:tc>
          <w:tcPr>
            <w:tcW w:w="1440" w:type="dxa"/>
          </w:tcPr>
          <w:p w14:paraId="1ADC5FBB" w14:textId="77777777" w:rsidR="001F79B3" w:rsidRDefault="00000000">
            <w:r>
              <w:t>DEV 6</w:t>
            </w:r>
          </w:p>
        </w:tc>
        <w:tc>
          <w:tcPr>
            <w:tcW w:w="1440" w:type="dxa"/>
          </w:tcPr>
          <w:p w14:paraId="135142C8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2F7BAED3" w14:textId="77777777" w:rsidR="001F79B3" w:rsidRDefault="00000000">
            <w:r>
              <w:t>5.0</w:t>
            </w:r>
          </w:p>
        </w:tc>
        <w:tc>
          <w:tcPr>
            <w:tcW w:w="1440" w:type="dxa"/>
          </w:tcPr>
          <w:p w14:paraId="36EEA906" w14:textId="77777777" w:rsidR="001F79B3" w:rsidRDefault="001F79B3"/>
        </w:tc>
      </w:tr>
      <w:tr w:rsidR="001F79B3" w14:paraId="44FA9443" w14:textId="77777777">
        <w:tc>
          <w:tcPr>
            <w:tcW w:w="1440" w:type="dxa"/>
          </w:tcPr>
          <w:p w14:paraId="61FC61C9" w14:textId="77777777" w:rsidR="001F79B3" w:rsidRDefault="00000000">
            <w:r>
              <w:t>70</w:t>
            </w:r>
          </w:p>
        </w:tc>
        <w:tc>
          <w:tcPr>
            <w:tcW w:w="1440" w:type="dxa"/>
          </w:tcPr>
          <w:p w14:paraId="2A403543" w14:textId="77777777" w:rsidR="001F79B3" w:rsidRDefault="00000000">
            <w:r>
              <w:t>Data table/ Distribution Capacity</w:t>
            </w:r>
          </w:p>
        </w:tc>
        <w:tc>
          <w:tcPr>
            <w:tcW w:w="1440" w:type="dxa"/>
          </w:tcPr>
          <w:p w14:paraId="7C480BA0" w14:textId="77777777" w:rsidR="001F79B3" w:rsidRDefault="00000000">
            <w:r>
              <w:t>DEV 6</w:t>
            </w:r>
          </w:p>
        </w:tc>
        <w:tc>
          <w:tcPr>
            <w:tcW w:w="1440" w:type="dxa"/>
          </w:tcPr>
          <w:p w14:paraId="72F2F37B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6D73A759" w14:textId="77777777" w:rsidR="001F79B3" w:rsidRDefault="00000000">
            <w:r>
              <w:t>5.0</w:t>
            </w:r>
          </w:p>
        </w:tc>
        <w:tc>
          <w:tcPr>
            <w:tcW w:w="1440" w:type="dxa"/>
          </w:tcPr>
          <w:p w14:paraId="08E7F04E" w14:textId="77777777" w:rsidR="001F79B3" w:rsidRDefault="001F79B3"/>
        </w:tc>
      </w:tr>
      <w:tr w:rsidR="001F79B3" w14:paraId="57122B69" w14:textId="77777777">
        <w:tc>
          <w:tcPr>
            <w:tcW w:w="1440" w:type="dxa"/>
          </w:tcPr>
          <w:p w14:paraId="5C16A375" w14:textId="77777777" w:rsidR="001F79B3" w:rsidRDefault="00000000">
            <w:r>
              <w:t>71</w:t>
            </w:r>
          </w:p>
        </w:tc>
        <w:tc>
          <w:tcPr>
            <w:tcW w:w="1440" w:type="dxa"/>
          </w:tcPr>
          <w:p w14:paraId="6B89A687" w14:textId="77777777" w:rsidR="001F79B3" w:rsidRDefault="00000000">
            <w:r>
              <w:t>Data Table/ Eligible Deferred List</w:t>
            </w:r>
          </w:p>
        </w:tc>
        <w:tc>
          <w:tcPr>
            <w:tcW w:w="1440" w:type="dxa"/>
          </w:tcPr>
          <w:p w14:paraId="1AC67FE2" w14:textId="77777777" w:rsidR="001F79B3" w:rsidRDefault="00000000">
            <w:r>
              <w:t>DEV 6</w:t>
            </w:r>
          </w:p>
        </w:tc>
        <w:tc>
          <w:tcPr>
            <w:tcW w:w="1440" w:type="dxa"/>
          </w:tcPr>
          <w:p w14:paraId="4C24B7E0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37AEDDBF" w14:textId="77777777" w:rsidR="001F79B3" w:rsidRDefault="00000000">
            <w:r>
              <w:t>5.0</w:t>
            </w:r>
          </w:p>
        </w:tc>
        <w:tc>
          <w:tcPr>
            <w:tcW w:w="1440" w:type="dxa"/>
          </w:tcPr>
          <w:p w14:paraId="4A7DCC44" w14:textId="77777777" w:rsidR="001F79B3" w:rsidRDefault="001F79B3"/>
        </w:tc>
      </w:tr>
      <w:tr w:rsidR="001F79B3" w14:paraId="3D0ED28C" w14:textId="77777777">
        <w:tc>
          <w:tcPr>
            <w:tcW w:w="1440" w:type="dxa"/>
          </w:tcPr>
          <w:p w14:paraId="6F184BC2" w14:textId="77777777" w:rsidR="001F79B3" w:rsidRDefault="00000000">
            <w:r>
              <w:t>72</w:t>
            </w:r>
          </w:p>
        </w:tc>
        <w:tc>
          <w:tcPr>
            <w:tcW w:w="1440" w:type="dxa"/>
          </w:tcPr>
          <w:p w14:paraId="121F51E8" w14:textId="77777777" w:rsidR="001F79B3" w:rsidRDefault="00000000">
            <w:r>
              <w:t>Data Table/ FC Profile Details</w:t>
            </w:r>
          </w:p>
        </w:tc>
        <w:tc>
          <w:tcPr>
            <w:tcW w:w="1440" w:type="dxa"/>
          </w:tcPr>
          <w:p w14:paraId="5695F1A5" w14:textId="77777777" w:rsidR="001F79B3" w:rsidRDefault="00000000">
            <w:r>
              <w:t>DEV 6</w:t>
            </w:r>
          </w:p>
        </w:tc>
        <w:tc>
          <w:tcPr>
            <w:tcW w:w="1440" w:type="dxa"/>
          </w:tcPr>
          <w:p w14:paraId="516421E7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09758864" w14:textId="77777777" w:rsidR="001F79B3" w:rsidRDefault="00000000">
            <w:r>
              <w:t>5.0</w:t>
            </w:r>
          </w:p>
        </w:tc>
        <w:tc>
          <w:tcPr>
            <w:tcW w:w="1440" w:type="dxa"/>
          </w:tcPr>
          <w:p w14:paraId="7CFE2643" w14:textId="77777777" w:rsidR="001F79B3" w:rsidRDefault="001F79B3"/>
        </w:tc>
      </w:tr>
      <w:tr w:rsidR="001F79B3" w14:paraId="0CEB3ADB" w14:textId="77777777">
        <w:tc>
          <w:tcPr>
            <w:tcW w:w="1440" w:type="dxa"/>
          </w:tcPr>
          <w:p w14:paraId="7CB02896" w14:textId="77777777" w:rsidR="001F79B3" w:rsidRDefault="00000000">
            <w:r>
              <w:t>73</w:t>
            </w:r>
          </w:p>
        </w:tc>
        <w:tc>
          <w:tcPr>
            <w:tcW w:w="1440" w:type="dxa"/>
          </w:tcPr>
          <w:p w14:paraId="0D11F9A2" w14:textId="77777777" w:rsidR="001F79B3" w:rsidRDefault="00000000">
            <w:r>
              <w:t>Data Table/ Intraday Callback Configuration</w:t>
            </w:r>
          </w:p>
        </w:tc>
        <w:tc>
          <w:tcPr>
            <w:tcW w:w="1440" w:type="dxa"/>
          </w:tcPr>
          <w:p w14:paraId="05A26823" w14:textId="77777777" w:rsidR="001F79B3" w:rsidRDefault="00000000">
            <w:r>
              <w:t>DEV 6</w:t>
            </w:r>
          </w:p>
        </w:tc>
        <w:tc>
          <w:tcPr>
            <w:tcW w:w="1440" w:type="dxa"/>
          </w:tcPr>
          <w:p w14:paraId="4281C79A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07D34454" w14:textId="77777777" w:rsidR="001F79B3" w:rsidRDefault="00000000">
            <w:r>
              <w:t>5.0</w:t>
            </w:r>
          </w:p>
        </w:tc>
        <w:tc>
          <w:tcPr>
            <w:tcW w:w="1440" w:type="dxa"/>
          </w:tcPr>
          <w:p w14:paraId="4EF0F4C6" w14:textId="77777777" w:rsidR="001F79B3" w:rsidRDefault="001F79B3"/>
        </w:tc>
      </w:tr>
      <w:tr w:rsidR="001F79B3" w14:paraId="44946809" w14:textId="77777777">
        <w:tc>
          <w:tcPr>
            <w:tcW w:w="1440" w:type="dxa"/>
          </w:tcPr>
          <w:p w14:paraId="373D9EC1" w14:textId="77777777" w:rsidR="001F79B3" w:rsidRDefault="00000000">
            <w:r>
              <w:t>74</w:t>
            </w:r>
          </w:p>
        </w:tc>
        <w:tc>
          <w:tcPr>
            <w:tcW w:w="1440" w:type="dxa"/>
          </w:tcPr>
          <w:p w14:paraId="5200189F" w14:textId="77777777" w:rsidR="001F79B3" w:rsidRDefault="00000000">
            <w:r>
              <w:t>Data Table/ List company B@W</w:t>
            </w:r>
          </w:p>
        </w:tc>
        <w:tc>
          <w:tcPr>
            <w:tcW w:w="1440" w:type="dxa"/>
          </w:tcPr>
          <w:p w14:paraId="68BD62AD" w14:textId="77777777" w:rsidR="001F79B3" w:rsidRDefault="00000000">
            <w:r>
              <w:t>DEV 6</w:t>
            </w:r>
          </w:p>
        </w:tc>
        <w:tc>
          <w:tcPr>
            <w:tcW w:w="1440" w:type="dxa"/>
          </w:tcPr>
          <w:p w14:paraId="447F7BA9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69B7E30D" w14:textId="77777777" w:rsidR="001F79B3" w:rsidRDefault="00000000">
            <w:r>
              <w:t>5.0</w:t>
            </w:r>
          </w:p>
        </w:tc>
        <w:tc>
          <w:tcPr>
            <w:tcW w:w="1440" w:type="dxa"/>
          </w:tcPr>
          <w:p w14:paraId="4E8E4FB3" w14:textId="77777777" w:rsidR="001F79B3" w:rsidRDefault="001F79B3"/>
        </w:tc>
      </w:tr>
      <w:tr w:rsidR="001F79B3" w14:paraId="365E2D3C" w14:textId="77777777">
        <w:tc>
          <w:tcPr>
            <w:tcW w:w="1440" w:type="dxa"/>
          </w:tcPr>
          <w:p w14:paraId="0C67EB3A" w14:textId="77777777" w:rsidR="001F79B3" w:rsidRDefault="00000000">
            <w:r>
              <w:t>75</w:t>
            </w:r>
          </w:p>
        </w:tc>
        <w:tc>
          <w:tcPr>
            <w:tcW w:w="1440" w:type="dxa"/>
          </w:tcPr>
          <w:p w14:paraId="09B7CE44" w14:textId="77777777" w:rsidR="001F79B3" w:rsidRDefault="00000000">
            <w:r>
              <w:t>Data table/ Persons contacted</w:t>
            </w:r>
          </w:p>
        </w:tc>
        <w:tc>
          <w:tcPr>
            <w:tcW w:w="1440" w:type="dxa"/>
          </w:tcPr>
          <w:p w14:paraId="6B70B109" w14:textId="77777777" w:rsidR="001F79B3" w:rsidRDefault="00000000">
            <w:r>
              <w:t>DEV 6</w:t>
            </w:r>
          </w:p>
        </w:tc>
        <w:tc>
          <w:tcPr>
            <w:tcW w:w="1440" w:type="dxa"/>
          </w:tcPr>
          <w:p w14:paraId="5D449829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2B8E3A55" w14:textId="77777777" w:rsidR="001F79B3" w:rsidRDefault="00000000">
            <w:r>
              <w:t>5.0</w:t>
            </w:r>
          </w:p>
        </w:tc>
        <w:tc>
          <w:tcPr>
            <w:tcW w:w="1440" w:type="dxa"/>
          </w:tcPr>
          <w:p w14:paraId="0A6095C4" w14:textId="77777777" w:rsidR="001F79B3" w:rsidRDefault="001F79B3"/>
        </w:tc>
      </w:tr>
      <w:tr w:rsidR="001F79B3" w14:paraId="65F1A5B2" w14:textId="77777777">
        <w:tc>
          <w:tcPr>
            <w:tcW w:w="1440" w:type="dxa"/>
          </w:tcPr>
          <w:p w14:paraId="55FA3701" w14:textId="77777777" w:rsidR="001F79B3" w:rsidRDefault="00000000">
            <w:r>
              <w:t>76</w:t>
            </w:r>
          </w:p>
        </w:tc>
        <w:tc>
          <w:tcPr>
            <w:tcW w:w="1440" w:type="dxa"/>
          </w:tcPr>
          <w:p w14:paraId="7B1D03E4" w14:textId="77777777" w:rsidR="001F79B3" w:rsidRDefault="00000000">
            <w:r>
              <w:t>Data Table/ Product list</w:t>
            </w:r>
          </w:p>
        </w:tc>
        <w:tc>
          <w:tcPr>
            <w:tcW w:w="1440" w:type="dxa"/>
          </w:tcPr>
          <w:p w14:paraId="232B3C90" w14:textId="77777777" w:rsidR="001F79B3" w:rsidRDefault="00000000">
            <w:r>
              <w:t>DEV 6</w:t>
            </w:r>
          </w:p>
        </w:tc>
        <w:tc>
          <w:tcPr>
            <w:tcW w:w="1440" w:type="dxa"/>
          </w:tcPr>
          <w:p w14:paraId="4CBF282B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5C74DAE0" w14:textId="77777777" w:rsidR="001F79B3" w:rsidRDefault="00000000">
            <w:r>
              <w:t>5.0</w:t>
            </w:r>
          </w:p>
        </w:tc>
        <w:tc>
          <w:tcPr>
            <w:tcW w:w="1440" w:type="dxa"/>
          </w:tcPr>
          <w:p w14:paraId="09FDBABD" w14:textId="77777777" w:rsidR="001F79B3" w:rsidRDefault="001F79B3"/>
        </w:tc>
      </w:tr>
      <w:tr w:rsidR="001F79B3" w14:paraId="6614507F" w14:textId="77777777">
        <w:tc>
          <w:tcPr>
            <w:tcW w:w="1440" w:type="dxa"/>
          </w:tcPr>
          <w:p w14:paraId="026E90FC" w14:textId="77777777" w:rsidR="001F79B3" w:rsidRDefault="00000000">
            <w:r>
              <w:t>77</w:t>
            </w:r>
          </w:p>
        </w:tc>
        <w:tc>
          <w:tcPr>
            <w:tcW w:w="1440" w:type="dxa"/>
          </w:tcPr>
          <w:p w14:paraId="66BCB590" w14:textId="77777777" w:rsidR="001F79B3" w:rsidRDefault="00000000">
            <w:r>
              <w:t>Data Table/ Route Robin NFU</w:t>
            </w:r>
          </w:p>
        </w:tc>
        <w:tc>
          <w:tcPr>
            <w:tcW w:w="1440" w:type="dxa"/>
          </w:tcPr>
          <w:p w14:paraId="708E40FC" w14:textId="77777777" w:rsidR="001F79B3" w:rsidRDefault="00000000">
            <w:r>
              <w:t>DEV 6</w:t>
            </w:r>
          </w:p>
        </w:tc>
        <w:tc>
          <w:tcPr>
            <w:tcW w:w="1440" w:type="dxa"/>
          </w:tcPr>
          <w:p w14:paraId="1C5FF511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284947D9" w14:textId="77777777" w:rsidR="001F79B3" w:rsidRDefault="00000000">
            <w:r>
              <w:t>5.0</w:t>
            </w:r>
          </w:p>
        </w:tc>
        <w:tc>
          <w:tcPr>
            <w:tcW w:w="1440" w:type="dxa"/>
          </w:tcPr>
          <w:p w14:paraId="1E560BED" w14:textId="77777777" w:rsidR="001F79B3" w:rsidRDefault="001F79B3"/>
        </w:tc>
      </w:tr>
      <w:tr w:rsidR="001F79B3" w14:paraId="2C6905B2" w14:textId="77777777">
        <w:tc>
          <w:tcPr>
            <w:tcW w:w="1440" w:type="dxa"/>
          </w:tcPr>
          <w:p w14:paraId="34610A54" w14:textId="77777777" w:rsidR="001F79B3" w:rsidRDefault="00000000">
            <w:r>
              <w:t>78</w:t>
            </w:r>
          </w:p>
        </w:tc>
        <w:tc>
          <w:tcPr>
            <w:tcW w:w="1440" w:type="dxa"/>
          </w:tcPr>
          <w:p w14:paraId="09D60B77" w14:textId="77777777" w:rsidR="001F79B3" w:rsidRDefault="00000000">
            <w:r>
              <w:t>Data Table/ RouteRobinPoolCategories</w:t>
            </w:r>
          </w:p>
        </w:tc>
        <w:tc>
          <w:tcPr>
            <w:tcW w:w="1440" w:type="dxa"/>
          </w:tcPr>
          <w:p w14:paraId="73828AA0" w14:textId="77777777" w:rsidR="001F79B3" w:rsidRDefault="00000000">
            <w:r>
              <w:t>DEV 6</w:t>
            </w:r>
          </w:p>
        </w:tc>
        <w:tc>
          <w:tcPr>
            <w:tcW w:w="1440" w:type="dxa"/>
          </w:tcPr>
          <w:p w14:paraId="720D1761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7B46DCCB" w14:textId="77777777" w:rsidR="001F79B3" w:rsidRDefault="00000000">
            <w:r>
              <w:t>5.0</w:t>
            </w:r>
          </w:p>
        </w:tc>
        <w:tc>
          <w:tcPr>
            <w:tcW w:w="1440" w:type="dxa"/>
          </w:tcPr>
          <w:p w14:paraId="689161FD" w14:textId="77777777" w:rsidR="001F79B3" w:rsidRDefault="001F79B3"/>
        </w:tc>
      </w:tr>
      <w:tr w:rsidR="001F79B3" w14:paraId="666BB27C" w14:textId="77777777">
        <w:tc>
          <w:tcPr>
            <w:tcW w:w="1440" w:type="dxa"/>
          </w:tcPr>
          <w:p w14:paraId="540C4EE3" w14:textId="77777777" w:rsidR="001F79B3" w:rsidRDefault="00000000">
            <w:r>
              <w:t>79</w:t>
            </w:r>
          </w:p>
        </w:tc>
        <w:tc>
          <w:tcPr>
            <w:tcW w:w="1440" w:type="dxa"/>
          </w:tcPr>
          <w:p w14:paraId="773B3068" w14:textId="77777777" w:rsidR="001F79B3" w:rsidRDefault="00000000">
            <w:r>
              <w:t>Data Table/ Segmentation</w:t>
            </w:r>
          </w:p>
        </w:tc>
        <w:tc>
          <w:tcPr>
            <w:tcW w:w="1440" w:type="dxa"/>
          </w:tcPr>
          <w:p w14:paraId="34BCECBC" w14:textId="77777777" w:rsidR="001F79B3" w:rsidRDefault="00000000">
            <w:r>
              <w:t>DEV 6</w:t>
            </w:r>
          </w:p>
        </w:tc>
        <w:tc>
          <w:tcPr>
            <w:tcW w:w="1440" w:type="dxa"/>
          </w:tcPr>
          <w:p w14:paraId="4ED2B1F3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0401A653" w14:textId="77777777" w:rsidR="001F79B3" w:rsidRDefault="00000000">
            <w:r>
              <w:t>5.0</w:t>
            </w:r>
          </w:p>
        </w:tc>
        <w:tc>
          <w:tcPr>
            <w:tcW w:w="1440" w:type="dxa"/>
          </w:tcPr>
          <w:p w14:paraId="4E5678F8" w14:textId="77777777" w:rsidR="001F79B3" w:rsidRDefault="001F79B3"/>
        </w:tc>
      </w:tr>
      <w:tr w:rsidR="001F79B3" w14:paraId="79438329" w14:textId="77777777">
        <w:tc>
          <w:tcPr>
            <w:tcW w:w="1440" w:type="dxa"/>
          </w:tcPr>
          <w:p w14:paraId="4CAB2A92" w14:textId="77777777" w:rsidR="001F79B3" w:rsidRDefault="00000000">
            <w:r>
              <w:t>80</w:t>
            </w:r>
          </w:p>
        </w:tc>
        <w:tc>
          <w:tcPr>
            <w:tcW w:w="1440" w:type="dxa"/>
          </w:tcPr>
          <w:p w14:paraId="5D8CEF9D" w14:textId="77777777" w:rsidR="001F79B3" w:rsidRDefault="00000000">
            <w:r>
              <w:t>Data Table/ Special Scheme Group</w:t>
            </w:r>
          </w:p>
        </w:tc>
        <w:tc>
          <w:tcPr>
            <w:tcW w:w="1440" w:type="dxa"/>
          </w:tcPr>
          <w:p w14:paraId="02D14C4E" w14:textId="77777777" w:rsidR="001F79B3" w:rsidRDefault="00000000">
            <w:r>
              <w:t>DEV 6</w:t>
            </w:r>
          </w:p>
        </w:tc>
        <w:tc>
          <w:tcPr>
            <w:tcW w:w="1440" w:type="dxa"/>
          </w:tcPr>
          <w:p w14:paraId="3268FFE3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012D801D" w14:textId="77777777" w:rsidR="001F79B3" w:rsidRDefault="00000000">
            <w:r>
              <w:t>5.0</w:t>
            </w:r>
          </w:p>
        </w:tc>
        <w:tc>
          <w:tcPr>
            <w:tcW w:w="1440" w:type="dxa"/>
          </w:tcPr>
          <w:p w14:paraId="49987814" w14:textId="77777777" w:rsidR="001F79B3" w:rsidRDefault="001F79B3"/>
        </w:tc>
      </w:tr>
      <w:tr w:rsidR="001F79B3" w14:paraId="36086BB9" w14:textId="77777777">
        <w:tc>
          <w:tcPr>
            <w:tcW w:w="1440" w:type="dxa"/>
          </w:tcPr>
          <w:p w14:paraId="2E0BB6C7" w14:textId="77777777" w:rsidR="001F79B3" w:rsidRDefault="00000000">
            <w:r>
              <w:t>81</w:t>
            </w:r>
          </w:p>
        </w:tc>
        <w:tc>
          <w:tcPr>
            <w:tcW w:w="1440" w:type="dxa"/>
          </w:tcPr>
          <w:p w14:paraId="126FC5F0" w14:textId="77777777" w:rsidR="001F79B3" w:rsidRDefault="00000000">
            <w:r>
              <w:t>Data Table/ Switch Mode Allocation</w:t>
            </w:r>
          </w:p>
        </w:tc>
        <w:tc>
          <w:tcPr>
            <w:tcW w:w="1440" w:type="dxa"/>
          </w:tcPr>
          <w:p w14:paraId="65095344" w14:textId="77777777" w:rsidR="001F79B3" w:rsidRDefault="00000000">
            <w:r>
              <w:t>DEV 6</w:t>
            </w:r>
          </w:p>
        </w:tc>
        <w:tc>
          <w:tcPr>
            <w:tcW w:w="1440" w:type="dxa"/>
          </w:tcPr>
          <w:p w14:paraId="31CC31B1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019B32EA" w14:textId="77777777" w:rsidR="001F79B3" w:rsidRDefault="00000000">
            <w:r>
              <w:t>5.0</w:t>
            </w:r>
          </w:p>
        </w:tc>
        <w:tc>
          <w:tcPr>
            <w:tcW w:w="1440" w:type="dxa"/>
          </w:tcPr>
          <w:p w14:paraId="39FCE5CB" w14:textId="77777777" w:rsidR="001F79B3" w:rsidRDefault="001F79B3"/>
        </w:tc>
      </w:tr>
      <w:tr w:rsidR="001F79B3" w14:paraId="4BAD3F10" w14:textId="77777777">
        <w:tc>
          <w:tcPr>
            <w:tcW w:w="1440" w:type="dxa"/>
          </w:tcPr>
          <w:p w14:paraId="7C196861" w14:textId="77777777" w:rsidR="001F79B3" w:rsidRDefault="00000000">
            <w:r>
              <w:t>82</w:t>
            </w:r>
          </w:p>
        </w:tc>
        <w:tc>
          <w:tcPr>
            <w:tcW w:w="1440" w:type="dxa"/>
          </w:tcPr>
          <w:p w14:paraId="75C638B6" w14:textId="77777777" w:rsidR="001F79B3" w:rsidRDefault="00000000">
            <w:r>
              <w:t>Data Table/ User Activity Limit Data</w:t>
            </w:r>
          </w:p>
        </w:tc>
        <w:tc>
          <w:tcPr>
            <w:tcW w:w="1440" w:type="dxa"/>
          </w:tcPr>
          <w:p w14:paraId="507A9879" w14:textId="77777777" w:rsidR="001F79B3" w:rsidRDefault="00000000">
            <w:r>
              <w:t>DEV 6</w:t>
            </w:r>
          </w:p>
        </w:tc>
        <w:tc>
          <w:tcPr>
            <w:tcW w:w="1440" w:type="dxa"/>
          </w:tcPr>
          <w:p w14:paraId="0A384BA0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2CBA01A8" w14:textId="77777777" w:rsidR="001F79B3" w:rsidRDefault="00000000">
            <w:r>
              <w:t>5.0</w:t>
            </w:r>
          </w:p>
        </w:tc>
        <w:tc>
          <w:tcPr>
            <w:tcW w:w="1440" w:type="dxa"/>
          </w:tcPr>
          <w:p w14:paraId="76DE5D46" w14:textId="77777777" w:rsidR="001F79B3" w:rsidRDefault="001F79B3"/>
        </w:tc>
      </w:tr>
      <w:tr w:rsidR="001F79B3" w14:paraId="23ED3DC6" w14:textId="77777777">
        <w:tc>
          <w:tcPr>
            <w:tcW w:w="1440" w:type="dxa"/>
          </w:tcPr>
          <w:p w14:paraId="505933BC" w14:textId="77777777" w:rsidR="001F79B3" w:rsidRDefault="00000000">
            <w:r>
              <w:t>83</w:t>
            </w:r>
          </w:p>
        </w:tc>
        <w:tc>
          <w:tcPr>
            <w:tcW w:w="1440" w:type="dxa"/>
          </w:tcPr>
          <w:p w14:paraId="092294DB" w14:textId="77777777" w:rsidR="001F79B3" w:rsidRDefault="00000000">
            <w:r>
              <w:t>Data Table/ WL4ROUNDROBINPriority</w:t>
            </w:r>
          </w:p>
        </w:tc>
        <w:tc>
          <w:tcPr>
            <w:tcW w:w="1440" w:type="dxa"/>
          </w:tcPr>
          <w:p w14:paraId="0EB55C12" w14:textId="77777777" w:rsidR="001F79B3" w:rsidRDefault="00000000">
            <w:r>
              <w:t>DEV 6</w:t>
            </w:r>
          </w:p>
        </w:tc>
        <w:tc>
          <w:tcPr>
            <w:tcW w:w="1440" w:type="dxa"/>
          </w:tcPr>
          <w:p w14:paraId="5E99CF17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4DAA9A2B" w14:textId="77777777" w:rsidR="001F79B3" w:rsidRDefault="00000000">
            <w:r>
              <w:t>5.0</w:t>
            </w:r>
          </w:p>
        </w:tc>
        <w:tc>
          <w:tcPr>
            <w:tcW w:w="1440" w:type="dxa"/>
          </w:tcPr>
          <w:p w14:paraId="24E94448" w14:textId="77777777" w:rsidR="001F79B3" w:rsidRDefault="001F79B3"/>
        </w:tc>
      </w:tr>
      <w:tr w:rsidR="001F79B3" w14:paraId="2FE81521" w14:textId="77777777">
        <w:tc>
          <w:tcPr>
            <w:tcW w:w="1440" w:type="dxa"/>
          </w:tcPr>
          <w:p w14:paraId="5F679092" w14:textId="77777777" w:rsidR="001F79B3" w:rsidRDefault="00000000">
            <w:r>
              <w:t>84</w:t>
            </w:r>
          </w:p>
        </w:tc>
        <w:tc>
          <w:tcPr>
            <w:tcW w:w="1440" w:type="dxa"/>
          </w:tcPr>
          <w:p w14:paraId="2322215C" w14:textId="77777777" w:rsidR="001F79B3" w:rsidRDefault="00000000">
            <w:r>
              <w:t>Data Table/Action code</w:t>
            </w:r>
          </w:p>
        </w:tc>
        <w:tc>
          <w:tcPr>
            <w:tcW w:w="1440" w:type="dxa"/>
          </w:tcPr>
          <w:p w14:paraId="6F66849C" w14:textId="77777777" w:rsidR="001F79B3" w:rsidRDefault="00000000">
            <w:r>
              <w:t>DEV 6</w:t>
            </w:r>
          </w:p>
        </w:tc>
        <w:tc>
          <w:tcPr>
            <w:tcW w:w="1440" w:type="dxa"/>
          </w:tcPr>
          <w:p w14:paraId="4AFA4BBC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7F3836E5" w14:textId="77777777" w:rsidR="001F79B3" w:rsidRDefault="00000000">
            <w:r>
              <w:t>5.0</w:t>
            </w:r>
          </w:p>
        </w:tc>
        <w:tc>
          <w:tcPr>
            <w:tcW w:w="1440" w:type="dxa"/>
          </w:tcPr>
          <w:p w14:paraId="2A9EF9F6" w14:textId="77777777" w:rsidR="001F79B3" w:rsidRDefault="001F79B3"/>
        </w:tc>
      </w:tr>
      <w:tr w:rsidR="001F79B3" w14:paraId="3CE4F3CF" w14:textId="77777777">
        <w:tc>
          <w:tcPr>
            <w:tcW w:w="1440" w:type="dxa"/>
          </w:tcPr>
          <w:p w14:paraId="757F66C1" w14:textId="77777777" w:rsidR="001F79B3" w:rsidRDefault="00000000">
            <w:r>
              <w:t>85</w:t>
            </w:r>
          </w:p>
        </w:tc>
        <w:tc>
          <w:tcPr>
            <w:tcW w:w="1440" w:type="dxa"/>
          </w:tcPr>
          <w:p w14:paraId="3395FD2A" w14:textId="77777777" w:rsidR="001F79B3" w:rsidRDefault="00000000">
            <w:r>
              <w:t>Data table/Collection Complaints</w:t>
            </w:r>
          </w:p>
        </w:tc>
        <w:tc>
          <w:tcPr>
            <w:tcW w:w="1440" w:type="dxa"/>
          </w:tcPr>
          <w:p w14:paraId="1C1E0243" w14:textId="77777777" w:rsidR="001F79B3" w:rsidRDefault="00000000">
            <w:r>
              <w:t>DEV 6</w:t>
            </w:r>
          </w:p>
        </w:tc>
        <w:tc>
          <w:tcPr>
            <w:tcW w:w="1440" w:type="dxa"/>
          </w:tcPr>
          <w:p w14:paraId="46497B30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0C07B8C8" w14:textId="77777777" w:rsidR="001F79B3" w:rsidRDefault="00000000">
            <w:r>
              <w:t>5.0</w:t>
            </w:r>
          </w:p>
        </w:tc>
        <w:tc>
          <w:tcPr>
            <w:tcW w:w="1440" w:type="dxa"/>
          </w:tcPr>
          <w:p w14:paraId="1F488A0E" w14:textId="77777777" w:rsidR="001F79B3" w:rsidRDefault="001F79B3"/>
        </w:tc>
      </w:tr>
      <w:tr w:rsidR="001F79B3" w14:paraId="5C9F77D6" w14:textId="77777777">
        <w:tc>
          <w:tcPr>
            <w:tcW w:w="1440" w:type="dxa"/>
          </w:tcPr>
          <w:p w14:paraId="366A12EF" w14:textId="77777777" w:rsidR="001F79B3" w:rsidRDefault="00000000">
            <w:r>
              <w:t>86</w:t>
            </w:r>
          </w:p>
        </w:tc>
        <w:tc>
          <w:tcPr>
            <w:tcW w:w="1440" w:type="dxa"/>
          </w:tcPr>
          <w:p w14:paraId="1E652049" w14:textId="77777777" w:rsidR="001F79B3" w:rsidRDefault="00000000">
            <w:r>
              <w:t>Data Table/NFU Reason Codes</w:t>
            </w:r>
          </w:p>
        </w:tc>
        <w:tc>
          <w:tcPr>
            <w:tcW w:w="1440" w:type="dxa"/>
          </w:tcPr>
          <w:p w14:paraId="2894529C" w14:textId="77777777" w:rsidR="001F79B3" w:rsidRDefault="00000000">
            <w:r>
              <w:t>DEV 6</w:t>
            </w:r>
          </w:p>
        </w:tc>
        <w:tc>
          <w:tcPr>
            <w:tcW w:w="1440" w:type="dxa"/>
          </w:tcPr>
          <w:p w14:paraId="5D31E617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5E54DBC4" w14:textId="77777777" w:rsidR="001F79B3" w:rsidRDefault="00000000">
            <w:r>
              <w:t>5.0</w:t>
            </w:r>
          </w:p>
        </w:tc>
        <w:tc>
          <w:tcPr>
            <w:tcW w:w="1440" w:type="dxa"/>
          </w:tcPr>
          <w:p w14:paraId="787FDF1E" w14:textId="77777777" w:rsidR="001F79B3" w:rsidRDefault="001F79B3"/>
        </w:tc>
      </w:tr>
      <w:tr w:rsidR="001F79B3" w14:paraId="3B33841F" w14:textId="77777777">
        <w:tc>
          <w:tcPr>
            <w:tcW w:w="1440" w:type="dxa"/>
          </w:tcPr>
          <w:p w14:paraId="6CC522FB" w14:textId="77777777" w:rsidR="001F79B3" w:rsidRDefault="00000000">
            <w:r>
              <w:t>87</w:t>
            </w:r>
          </w:p>
        </w:tc>
        <w:tc>
          <w:tcPr>
            <w:tcW w:w="1440" w:type="dxa"/>
          </w:tcPr>
          <w:p w14:paraId="61DBFA02" w14:textId="77777777" w:rsidR="001F79B3" w:rsidRDefault="00000000">
            <w:r>
              <w:t>Data table/Region Distribution</w:t>
            </w:r>
          </w:p>
        </w:tc>
        <w:tc>
          <w:tcPr>
            <w:tcW w:w="1440" w:type="dxa"/>
          </w:tcPr>
          <w:p w14:paraId="4F12FE42" w14:textId="77777777" w:rsidR="001F79B3" w:rsidRDefault="00000000">
            <w:r>
              <w:t>DEV 6</w:t>
            </w:r>
          </w:p>
        </w:tc>
        <w:tc>
          <w:tcPr>
            <w:tcW w:w="1440" w:type="dxa"/>
          </w:tcPr>
          <w:p w14:paraId="26B11A85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73533369" w14:textId="77777777" w:rsidR="001F79B3" w:rsidRDefault="00000000">
            <w:r>
              <w:t>5.0</w:t>
            </w:r>
          </w:p>
        </w:tc>
        <w:tc>
          <w:tcPr>
            <w:tcW w:w="1440" w:type="dxa"/>
          </w:tcPr>
          <w:p w14:paraId="59E82DD7" w14:textId="77777777" w:rsidR="001F79B3" w:rsidRDefault="001F79B3"/>
        </w:tc>
      </w:tr>
      <w:tr w:rsidR="001F79B3" w14:paraId="41020150" w14:textId="77777777">
        <w:tc>
          <w:tcPr>
            <w:tcW w:w="1440" w:type="dxa"/>
          </w:tcPr>
          <w:p w14:paraId="42606C22" w14:textId="77777777" w:rsidR="001F79B3" w:rsidRDefault="00000000">
            <w:r>
              <w:t>88</w:t>
            </w:r>
          </w:p>
        </w:tc>
        <w:tc>
          <w:tcPr>
            <w:tcW w:w="1440" w:type="dxa"/>
          </w:tcPr>
          <w:p w14:paraId="08212A26" w14:textId="77777777" w:rsidR="001F79B3" w:rsidRDefault="00000000">
            <w:r>
              <w:t>Decision table/ Approval B0DeterminePilotName</w:t>
            </w:r>
          </w:p>
        </w:tc>
        <w:tc>
          <w:tcPr>
            <w:tcW w:w="1440" w:type="dxa"/>
          </w:tcPr>
          <w:p w14:paraId="7B5AA674" w14:textId="77777777" w:rsidR="001F79B3" w:rsidRDefault="00000000">
            <w:r>
              <w:t>DEV 6</w:t>
            </w:r>
          </w:p>
        </w:tc>
        <w:tc>
          <w:tcPr>
            <w:tcW w:w="1440" w:type="dxa"/>
          </w:tcPr>
          <w:p w14:paraId="5FB0A840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17337FAF" w14:textId="77777777" w:rsidR="001F79B3" w:rsidRDefault="00000000">
            <w:r>
              <w:t>6.0</w:t>
            </w:r>
          </w:p>
        </w:tc>
        <w:tc>
          <w:tcPr>
            <w:tcW w:w="1440" w:type="dxa"/>
          </w:tcPr>
          <w:p w14:paraId="2DB62DA6" w14:textId="77777777" w:rsidR="001F79B3" w:rsidRDefault="001F79B3"/>
        </w:tc>
      </w:tr>
      <w:tr w:rsidR="001F79B3" w14:paraId="09F166BF" w14:textId="77777777">
        <w:tc>
          <w:tcPr>
            <w:tcW w:w="1440" w:type="dxa"/>
          </w:tcPr>
          <w:p w14:paraId="04F922E6" w14:textId="77777777" w:rsidR="001F79B3" w:rsidRDefault="00000000">
            <w:r>
              <w:t>89</w:t>
            </w:r>
          </w:p>
        </w:tc>
        <w:tc>
          <w:tcPr>
            <w:tcW w:w="1440" w:type="dxa"/>
          </w:tcPr>
          <w:p w14:paraId="64BC73F2" w14:textId="77777777" w:rsidR="001F79B3" w:rsidRDefault="00000000">
            <w:r>
              <w:t>Decision table/ Approval B1-B6DeterminePilotName</w:t>
            </w:r>
          </w:p>
        </w:tc>
        <w:tc>
          <w:tcPr>
            <w:tcW w:w="1440" w:type="dxa"/>
          </w:tcPr>
          <w:p w14:paraId="2CB8F311" w14:textId="77777777" w:rsidR="001F79B3" w:rsidRDefault="00000000">
            <w:r>
              <w:t>DEV 6</w:t>
            </w:r>
          </w:p>
        </w:tc>
        <w:tc>
          <w:tcPr>
            <w:tcW w:w="1440" w:type="dxa"/>
          </w:tcPr>
          <w:p w14:paraId="4E519915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2B6AA687" w14:textId="77777777" w:rsidR="001F79B3" w:rsidRDefault="00000000">
            <w:r>
              <w:t>6.0</w:t>
            </w:r>
          </w:p>
        </w:tc>
        <w:tc>
          <w:tcPr>
            <w:tcW w:w="1440" w:type="dxa"/>
          </w:tcPr>
          <w:p w14:paraId="35835219" w14:textId="77777777" w:rsidR="001F79B3" w:rsidRDefault="001F79B3"/>
        </w:tc>
      </w:tr>
      <w:tr w:rsidR="001F79B3" w14:paraId="5E6391D8" w14:textId="77777777">
        <w:tc>
          <w:tcPr>
            <w:tcW w:w="1440" w:type="dxa"/>
          </w:tcPr>
          <w:p w14:paraId="0CFF62D0" w14:textId="77777777" w:rsidR="001F79B3" w:rsidRDefault="00000000">
            <w:r>
              <w:t>90</w:t>
            </w:r>
          </w:p>
        </w:tc>
        <w:tc>
          <w:tcPr>
            <w:tcW w:w="1440" w:type="dxa"/>
          </w:tcPr>
          <w:p w14:paraId="3C7E8C98" w14:textId="77777777" w:rsidR="001F79B3" w:rsidRDefault="00000000">
            <w:r>
              <w:t>Decision table/ Approval PILOT_B0-B6_MESSAGE_TEMPLATE</w:t>
            </w:r>
          </w:p>
        </w:tc>
        <w:tc>
          <w:tcPr>
            <w:tcW w:w="1440" w:type="dxa"/>
          </w:tcPr>
          <w:p w14:paraId="5DE4848D" w14:textId="77777777" w:rsidR="001F79B3" w:rsidRDefault="00000000">
            <w:r>
              <w:t>DEV 6</w:t>
            </w:r>
          </w:p>
        </w:tc>
        <w:tc>
          <w:tcPr>
            <w:tcW w:w="1440" w:type="dxa"/>
          </w:tcPr>
          <w:p w14:paraId="22BDED31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6B412DB7" w14:textId="77777777" w:rsidR="001F79B3" w:rsidRDefault="00000000">
            <w:r>
              <w:t>6.0</w:t>
            </w:r>
          </w:p>
        </w:tc>
        <w:tc>
          <w:tcPr>
            <w:tcW w:w="1440" w:type="dxa"/>
          </w:tcPr>
          <w:p w14:paraId="3E83B92C" w14:textId="77777777" w:rsidR="001F79B3" w:rsidRDefault="001F79B3"/>
        </w:tc>
      </w:tr>
      <w:tr w:rsidR="001F79B3" w14:paraId="73F2D73E" w14:textId="77777777">
        <w:tc>
          <w:tcPr>
            <w:tcW w:w="1440" w:type="dxa"/>
          </w:tcPr>
          <w:p w14:paraId="2CDEE289" w14:textId="77777777" w:rsidR="001F79B3" w:rsidRDefault="00000000">
            <w:r>
              <w:t>91</w:t>
            </w:r>
          </w:p>
        </w:tc>
        <w:tc>
          <w:tcPr>
            <w:tcW w:w="1440" w:type="dxa"/>
          </w:tcPr>
          <w:p w14:paraId="7DA57E27" w14:textId="77777777" w:rsidR="001F79B3" w:rsidRDefault="00000000">
            <w:r>
              <w:t>Decision table/ Approval SMS Message Template</w:t>
            </w:r>
          </w:p>
        </w:tc>
        <w:tc>
          <w:tcPr>
            <w:tcW w:w="1440" w:type="dxa"/>
          </w:tcPr>
          <w:p w14:paraId="50E59CF2" w14:textId="77777777" w:rsidR="001F79B3" w:rsidRDefault="00000000">
            <w:r>
              <w:t>DEV 6</w:t>
            </w:r>
          </w:p>
        </w:tc>
        <w:tc>
          <w:tcPr>
            <w:tcW w:w="1440" w:type="dxa"/>
          </w:tcPr>
          <w:p w14:paraId="13C2D6A5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34B12C8B" w14:textId="77777777" w:rsidR="001F79B3" w:rsidRDefault="00000000">
            <w:r>
              <w:t>6.0</w:t>
            </w:r>
          </w:p>
        </w:tc>
        <w:tc>
          <w:tcPr>
            <w:tcW w:w="1440" w:type="dxa"/>
          </w:tcPr>
          <w:p w14:paraId="0C06979B" w14:textId="77777777" w:rsidR="001F79B3" w:rsidRDefault="001F79B3"/>
        </w:tc>
      </w:tr>
      <w:tr w:rsidR="001F79B3" w14:paraId="4420EE5D" w14:textId="77777777">
        <w:tc>
          <w:tcPr>
            <w:tcW w:w="1440" w:type="dxa"/>
          </w:tcPr>
          <w:p w14:paraId="46385FBB" w14:textId="77777777" w:rsidR="001F79B3" w:rsidRDefault="00000000">
            <w:r>
              <w:t>92</w:t>
            </w:r>
          </w:p>
        </w:tc>
        <w:tc>
          <w:tcPr>
            <w:tcW w:w="1440" w:type="dxa"/>
          </w:tcPr>
          <w:p w14:paraId="7BBD6CA9" w14:textId="77777777" w:rsidR="001F79B3" w:rsidRDefault="00000000">
            <w:r>
              <w:t>Decision table/ Approval ZNS Message Template</w:t>
            </w:r>
          </w:p>
        </w:tc>
        <w:tc>
          <w:tcPr>
            <w:tcW w:w="1440" w:type="dxa"/>
          </w:tcPr>
          <w:p w14:paraId="2CFE8688" w14:textId="77777777" w:rsidR="001F79B3" w:rsidRDefault="00000000">
            <w:r>
              <w:t>DEV 6</w:t>
            </w:r>
          </w:p>
        </w:tc>
        <w:tc>
          <w:tcPr>
            <w:tcW w:w="1440" w:type="dxa"/>
          </w:tcPr>
          <w:p w14:paraId="3B7BE20E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1A9BF3FA" w14:textId="77777777" w:rsidR="001F79B3" w:rsidRDefault="00000000">
            <w:r>
              <w:t>6.0</w:t>
            </w:r>
          </w:p>
        </w:tc>
        <w:tc>
          <w:tcPr>
            <w:tcW w:w="1440" w:type="dxa"/>
          </w:tcPr>
          <w:p w14:paraId="6BEB7CD5" w14:textId="77777777" w:rsidR="001F79B3" w:rsidRDefault="001F79B3"/>
        </w:tc>
      </w:tr>
      <w:tr w:rsidR="001F79B3" w14:paraId="3403623D" w14:textId="77777777">
        <w:tc>
          <w:tcPr>
            <w:tcW w:w="1440" w:type="dxa"/>
          </w:tcPr>
          <w:p w14:paraId="3E6550B5" w14:textId="77777777" w:rsidR="001F79B3" w:rsidRDefault="00000000">
            <w:r>
              <w:t>93</w:t>
            </w:r>
          </w:p>
        </w:tc>
        <w:tc>
          <w:tcPr>
            <w:tcW w:w="1440" w:type="dxa"/>
          </w:tcPr>
          <w:p w14:paraId="4FD6114F" w14:textId="77777777" w:rsidR="001F79B3" w:rsidRDefault="00000000">
            <w:r>
              <w:t>Decision table/ B0DeterminePilotName</w:t>
            </w:r>
          </w:p>
        </w:tc>
        <w:tc>
          <w:tcPr>
            <w:tcW w:w="1440" w:type="dxa"/>
          </w:tcPr>
          <w:p w14:paraId="6262F091" w14:textId="77777777" w:rsidR="001F79B3" w:rsidRDefault="00000000">
            <w:r>
              <w:t>DEV 6</w:t>
            </w:r>
          </w:p>
        </w:tc>
        <w:tc>
          <w:tcPr>
            <w:tcW w:w="1440" w:type="dxa"/>
          </w:tcPr>
          <w:p w14:paraId="08B3E7F6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78D67073" w14:textId="77777777" w:rsidR="001F79B3" w:rsidRDefault="00000000">
            <w:r>
              <w:t>6.0</w:t>
            </w:r>
          </w:p>
        </w:tc>
        <w:tc>
          <w:tcPr>
            <w:tcW w:w="1440" w:type="dxa"/>
          </w:tcPr>
          <w:p w14:paraId="55A4F2CC" w14:textId="77777777" w:rsidR="001F79B3" w:rsidRDefault="001F79B3"/>
        </w:tc>
      </w:tr>
      <w:tr w:rsidR="001F79B3" w14:paraId="11AC4AE0" w14:textId="77777777">
        <w:tc>
          <w:tcPr>
            <w:tcW w:w="1440" w:type="dxa"/>
          </w:tcPr>
          <w:p w14:paraId="00DC87BE" w14:textId="77777777" w:rsidR="001F79B3" w:rsidRDefault="00000000">
            <w:r>
              <w:t>94</w:t>
            </w:r>
          </w:p>
        </w:tc>
        <w:tc>
          <w:tcPr>
            <w:tcW w:w="1440" w:type="dxa"/>
          </w:tcPr>
          <w:p w14:paraId="275045BD" w14:textId="77777777" w:rsidR="001F79B3" w:rsidRDefault="00000000">
            <w:r>
              <w:t>Decision table/ B1-B6DeterminePilotName</w:t>
            </w:r>
          </w:p>
        </w:tc>
        <w:tc>
          <w:tcPr>
            <w:tcW w:w="1440" w:type="dxa"/>
          </w:tcPr>
          <w:p w14:paraId="4D90229A" w14:textId="77777777" w:rsidR="001F79B3" w:rsidRDefault="00000000">
            <w:r>
              <w:t>DEV 6</w:t>
            </w:r>
          </w:p>
        </w:tc>
        <w:tc>
          <w:tcPr>
            <w:tcW w:w="1440" w:type="dxa"/>
          </w:tcPr>
          <w:p w14:paraId="2D8C431A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78F713CF" w14:textId="77777777" w:rsidR="001F79B3" w:rsidRDefault="00000000">
            <w:r>
              <w:t>6.0</w:t>
            </w:r>
          </w:p>
        </w:tc>
        <w:tc>
          <w:tcPr>
            <w:tcW w:w="1440" w:type="dxa"/>
          </w:tcPr>
          <w:p w14:paraId="39BFE476" w14:textId="77777777" w:rsidR="001F79B3" w:rsidRDefault="001F79B3"/>
        </w:tc>
      </w:tr>
      <w:tr w:rsidR="001F79B3" w14:paraId="0C9CDFA2" w14:textId="77777777">
        <w:tc>
          <w:tcPr>
            <w:tcW w:w="1440" w:type="dxa"/>
          </w:tcPr>
          <w:p w14:paraId="19C13C35" w14:textId="77777777" w:rsidR="001F79B3" w:rsidRDefault="00000000">
            <w:r>
              <w:t>95</w:t>
            </w:r>
          </w:p>
        </w:tc>
        <w:tc>
          <w:tcPr>
            <w:tcW w:w="1440" w:type="dxa"/>
          </w:tcPr>
          <w:p w14:paraId="252F8603" w14:textId="77777777" w:rsidR="001F79B3" w:rsidRDefault="00000000">
            <w:r>
              <w:t>Decision table/ Call Back Get Next Intraday Treatment</w:t>
            </w:r>
          </w:p>
        </w:tc>
        <w:tc>
          <w:tcPr>
            <w:tcW w:w="1440" w:type="dxa"/>
          </w:tcPr>
          <w:p w14:paraId="2B34E2E1" w14:textId="77777777" w:rsidR="001F79B3" w:rsidRDefault="00000000">
            <w:r>
              <w:t>DEV 6</w:t>
            </w:r>
          </w:p>
        </w:tc>
        <w:tc>
          <w:tcPr>
            <w:tcW w:w="1440" w:type="dxa"/>
          </w:tcPr>
          <w:p w14:paraId="26F097A6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76F680D6" w14:textId="77777777" w:rsidR="001F79B3" w:rsidRDefault="00000000">
            <w:r>
              <w:t>6.0</w:t>
            </w:r>
          </w:p>
        </w:tc>
        <w:tc>
          <w:tcPr>
            <w:tcW w:w="1440" w:type="dxa"/>
          </w:tcPr>
          <w:p w14:paraId="69B98129" w14:textId="77777777" w:rsidR="001F79B3" w:rsidRDefault="001F79B3"/>
        </w:tc>
      </w:tr>
      <w:tr w:rsidR="001F79B3" w14:paraId="0A6D2F5A" w14:textId="77777777">
        <w:tc>
          <w:tcPr>
            <w:tcW w:w="1440" w:type="dxa"/>
          </w:tcPr>
          <w:p w14:paraId="793C063E" w14:textId="77777777" w:rsidR="001F79B3" w:rsidRDefault="00000000">
            <w:r>
              <w:t>96</w:t>
            </w:r>
          </w:p>
        </w:tc>
        <w:tc>
          <w:tcPr>
            <w:tcW w:w="1440" w:type="dxa"/>
          </w:tcPr>
          <w:p w14:paraId="0EC861CD" w14:textId="77777777" w:rsidR="001F79B3" w:rsidRDefault="00000000">
            <w:r>
              <w:t>Decision table/ Callback Treatment For NFU</w:t>
            </w:r>
          </w:p>
        </w:tc>
        <w:tc>
          <w:tcPr>
            <w:tcW w:w="1440" w:type="dxa"/>
          </w:tcPr>
          <w:p w14:paraId="385CB0E4" w14:textId="77777777" w:rsidR="001F79B3" w:rsidRDefault="00000000">
            <w:r>
              <w:t>DEV 6</w:t>
            </w:r>
          </w:p>
        </w:tc>
        <w:tc>
          <w:tcPr>
            <w:tcW w:w="1440" w:type="dxa"/>
          </w:tcPr>
          <w:p w14:paraId="56FAF63D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74C57313" w14:textId="77777777" w:rsidR="001F79B3" w:rsidRDefault="00000000">
            <w:r>
              <w:t>6.0</w:t>
            </w:r>
          </w:p>
        </w:tc>
        <w:tc>
          <w:tcPr>
            <w:tcW w:w="1440" w:type="dxa"/>
          </w:tcPr>
          <w:p w14:paraId="55DC95D7" w14:textId="77777777" w:rsidR="001F79B3" w:rsidRDefault="001F79B3"/>
        </w:tc>
      </w:tr>
      <w:tr w:rsidR="001F79B3" w14:paraId="0FAD9CF4" w14:textId="77777777">
        <w:tc>
          <w:tcPr>
            <w:tcW w:w="1440" w:type="dxa"/>
          </w:tcPr>
          <w:p w14:paraId="19BE45CC" w14:textId="77777777" w:rsidR="001F79B3" w:rsidRDefault="00000000">
            <w:r>
              <w:t>97</w:t>
            </w:r>
          </w:p>
        </w:tc>
        <w:tc>
          <w:tcPr>
            <w:tcW w:w="1440" w:type="dxa"/>
          </w:tcPr>
          <w:p w14:paraId="33885C22" w14:textId="77777777" w:rsidR="001F79B3" w:rsidRDefault="00000000">
            <w:r>
              <w:t>Decision table/ CheckForActionCodes</w:t>
            </w:r>
          </w:p>
        </w:tc>
        <w:tc>
          <w:tcPr>
            <w:tcW w:w="1440" w:type="dxa"/>
          </w:tcPr>
          <w:p w14:paraId="11434099" w14:textId="77777777" w:rsidR="001F79B3" w:rsidRDefault="00000000">
            <w:r>
              <w:t>DEV 6</w:t>
            </w:r>
          </w:p>
        </w:tc>
        <w:tc>
          <w:tcPr>
            <w:tcW w:w="1440" w:type="dxa"/>
          </w:tcPr>
          <w:p w14:paraId="5C11E28E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352D4B89" w14:textId="77777777" w:rsidR="001F79B3" w:rsidRDefault="00000000">
            <w:r>
              <w:t>6.0</w:t>
            </w:r>
          </w:p>
        </w:tc>
        <w:tc>
          <w:tcPr>
            <w:tcW w:w="1440" w:type="dxa"/>
          </w:tcPr>
          <w:p w14:paraId="25B79A77" w14:textId="77777777" w:rsidR="001F79B3" w:rsidRDefault="001F79B3"/>
        </w:tc>
      </w:tr>
      <w:tr w:rsidR="001F79B3" w14:paraId="0284CB1E" w14:textId="77777777">
        <w:tc>
          <w:tcPr>
            <w:tcW w:w="1440" w:type="dxa"/>
          </w:tcPr>
          <w:p w14:paraId="126AE854" w14:textId="77777777" w:rsidR="001F79B3" w:rsidRDefault="00000000">
            <w:r>
              <w:t>98</w:t>
            </w:r>
          </w:p>
        </w:tc>
        <w:tc>
          <w:tcPr>
            <w:tcW w:w="1440" w:type="dxa"/>
          </w:tcPr>
          <w:p w14:paraId="2A5F8E06" w14:textId="77777777" w:rsidR="001F79B3" w:rsidRDefault="00000000">
            <w:r>
              <w:t>Decision table/ Connected Call Code Configuration</w:t>
            </w:r>
          </w:p>
        </w:tc>
        <w:tc>
          <w:tcPr>
            <w:tcW w:w="1440" w:type="dxa"/>
          </w:tcPr>
          <w:p w14:paraId="2ED835CD" w14:textId="77777777" w:rsidR="001F79B3" w:rsidRDefault="00000000">
            <w:r>
              <w:t>DEV 7</w:t>
            </w:r>
          </w:p>
        </w:tc>
        <w:tc>
          <w:tcPr>
            <w:tcW w:w="1440" w:type="dxa"/>
          </w:tcPr>
          <w:p w14:paraId="3794C719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61A6EAD0" w14:textId="77777777" w:rsidR="001F79B3" w:rsidRDefault="00000000">
            <w:r>
              <w:t>6.0</w:t>
            </w:r>
          </w:p>
        </w:tc>
        <w:tc>
          <w:tcPr>
            <w:tcW w:w="1440" w:type="dxa"/>
          </w:tcPr>
          <w:p w14:paraId="5B8B1A82" w14:textId="77777777" w:rsidR="001F79B3" w:rsidRDefault="001F79B3"/>
        </w:tc>
      </w:tr>
      <w:tr w:rsidR="001F79B3" w14:paraId="153FD123" w14:textId="77777777">
        <w:tc>
          <w:tcPr>
            <w:tcW w:w="1440" w:type="dxa"/>
          </w:tcPr>
          <w:p w14:paraId="3B70E1DD" w14:textId="77777777" w:rsidR="001F79B3" w:rsidRDefault="00000000">
            <w:r>
              <w:lastRenderedPageBreak/>
              <w:t>99</w:t>
            </w:r>
          </w:p>
        </w:tc>
        <w:tc>
          <w:tcPr>
            <w:tcW w:w="1440" w:type="dxa"/>
          </w:tcPr>
          <w:p w14:paraId="7495BC51" w14:textId="77777777" w:rsidR="001F79B3" w:rsidRDefault="00000000">
            <w:r>
              <w:t>Decision table/ CRP-1992 SMS Message Template</w:t>
            </w:r>
          </w:p>
        </w:tc>
        <w:tc>
          <w:tcPr>
            <w:tcW w:w="1440" w:type="dxa"/>
          </w:tcPr>
          <w:p w14:paraId="2F6668E3" w14:textId="77777777" w:rsidR="001F79B3" w:rsidRDefault="00000000">
            <w:r>
              <w:t>DEV 7</w:t>
            </w:r>
          </w:p>
        </w:tc>
        <w:tc>
          <w:tcPr>
            <w:tcW w:w="1440" w:type="dxa"/>
          </w:tcPr>
          <w:p w14:paraId="06D290E1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570CB4FE" w14:textId="77777777" w:rsidR="001F79B3" w:rsidRDefault="00000000">
            <w:r>
              <w:t>6.0</w:t>
            </w:r>
          </w:p>
        </w:tc>
        <w:tc>
          <w:tcPr>
            <w:tcW w:w="1440" w:type="dxa"/>
          </w:tcPr>
          <w:p w14:paraId="1D886964" w14:textId="77777777" w:rsidR="001F79B3" w:rsidRDefault="001F79B3"/>
        </w:tc>
      </w:tr>
      <w:tr w:rsidR="001F79B3" w14:paraId="51D81B13" w14:textId="77777777">
        <w:tc>
          <w:tcPr>
            <w:tcW w:w="1440" w:type="dxa"/>
          </w:tcPr>
          <w:p w14:paraId="4C46DAD8" w14:textId="77777777" w:rsidR="001F79B3" w:rsidRDefault="00000000">
            <w:r>
              <w:t>100</w:t>
            </w:r>
          </w:p>
        </w:tc>
        <w:tc>
          <w:tcPr>
            <w:tcW w:w="1440" w:type="dxa"/>
          </w:tcPr>
          <w:p w14:paraId="554673F9" w14:textId="77777777" w:rsidR="001F79B3" w:rsidRDefault="00000000">
            <w:r>
              <w:t>Decision table/ CRP-1992 ZNS Message Template</w:t>
            </w:r>
          </w:p>
        </w:tc>
        <w:tc>
          <w:tcPr>
            <w:tcW w:w="1440" w:type="dxa"/>
          </w:tcPr>
          <w:p w14:paraId="0ADBF9B1" w14:textId="77777777" w:rsidR="001F79B3" w:rsidRDefault="00000000">
            <w:r>
              <w:t>DEV 7</w:t>
            </w:r>
          </w:p>
        </w:tc>
        <w:tc>
          <w:tcPr>
            <w:tcW w:w="1440" w:type="dxa"/>
          </w:tcPr>
          <w:p w14:paraId="3406B3CC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002C714E" w14:textId="77777777" w:rsidR="001F79B3" w:rsidRDefault="00000000">
            <w:r>
              <w:t>6.0</w:t>
            </w:r>
          </w:p>
        </w:tc>
        <w:tc>
          <w:tcPr>
            <w:tcW w:w="1440" w:type="dxa"/>
          </w:tcPr>
          <w:p w14:paraId="440368CB" w14:textId="77777777" w:rsidR="001F79B3" w:rsidRDefault="001F79B3"/>
        </w:tc>
      </w:tr>
      <w:tr w:rsidR="001F79B3" w14:paraId="12B6B292" w14:textId="77777777">
        <w:tc>
          <w:tcPr>
            <w:tcW w:w="1440" w:type="dxa"/>
          </w:tcPr>
          <w:p w14:paraId="6A937C45" w14:textId="77777777" w:rsidR="001F79B3" w:rsidRDefault="00000000">
            <w:r>
              <w:t>101</w:t>
            </w:r>
          </w:p>
        </w:tc>
        <w:tc>
          <w:tcPr>
            <w:tcW w:w="1440" w:type="dxa"/>
          </w:tcPr>
          <w:p w14:paraId="37135123" w14:textId="77777777" w:rsidR="001F79B3" w:rsidRDefault="00000000">
            <w:r>
              <w:t>Decision table/ Determine Call Script</w:t>
            </w:r>
          </w:p>
        </w:tc>
        <w:tc>
          <w:tcPr>
            <w:tcW w:w="1440" w:type="dxa"/>
          </w:tcPr>
          <w:p w14:paraId="7B1C7F08" w14:textId="77777777" w:rsidR="001F79B3" w:rsidRDefault="00000000">
            <w:r>
              <w:t>DEV 7</w:t>
            </w:r>
          </w:p>
        </w:tc>
        <w:tc>
          <w:tcPr>
            <w:tcW w:w="1440" w:type="dxa"/>
          </w:tcPr>
          <w:p w14:paraId="0F425583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7ED742F3" w14:textId="77777777" w:rsidR="001F79B3" w:rsidRDefault="00000000">
            <w:r>
              <w:t>6.0</w:t>
            </w:r>
          </w:p>
        </w:tc>
        <w:tc>
          <w:tcPr>
            <w:tcW w:w="1440" w:type="dxa"/>
          </w:tcPr>
          <w:p w14:paraId="2330659B" w14:textId="77777777" w:rsidR="001F79B3" w:rsidRDefault="001F79B3"/>
        </w:tc>
      </w:tr>
      <w:tr w:rsidR="001F79B3" w14:paraId="3B958EAB" w14:textId="77777777">
        <w:tc>
          <w:tcPr>
            <w:tcW w:w="1440" w:type="dxa"/>
          </w:tcPr>
          <w:p w14:paraId="05ED348E" w14:textId="77777777" w:rsidR="001F79B3" w:rsidRDefault="00000000">
            <w:r>
              <w:t>102</w:t>
            </w:r>
          </w:p>
        </w:tc>
        <w:tc>
          <w:tcPr>
            <w:tcW w:w="1440" w:type="dxa"/>
          </w:tcPr>
          <w:p w14:paraId="7805D0D2" w14:textId="77777777" w:rsidR="001F79B3" w:rsidRDefault="00000000">
            <w:r>
              <w:t>Decision table/ Determine Contract Type</w:t>
            </w:r>
          </w:p>
        </w:tc>
        <w:tc>
          <w:tcPr>
            <w:tcW w:w="1440" w:type="dxa"/>
          </w:tcPr>
          <w:p w14:paraId="1229130F" w14:textId="77777777" w:rsidR="001F79B3" w:rsidRDefault="00000000">
            <w:r>
              <w:t>DEV 7</w:t>
            </w:r>
          </w:p>
        </w:tc>
        <w:tc>
          <w:tcPr>
            <w:tcW w:w="1440" w:type="dxa"/>
          </w:tcPr>
          <w:p w14:paraId="4CCCE936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6C1B9062" w14:textId="77777777" w:rsidR="001F79B3" w:rsidRDefault="00000000">
            <w:r>
              <w:t>6.0</w:t>
            </w:r>
          </w:p>
        </w:tc>
        <w:tc>
          <w:tcPr>
            <w:tcW w:w="1440" w:type="dxa"/>
          </w:tcPr>
          <w:p w14:paraId="787F02A6" w14:textId="77777777" w:rsidR="001F79B3" w:rsidRDefault="001F79B3"/>
        </w:tc>
      </w:tr>
      <w:tr w:rsidR="001F79B3" w14:paraId="224BFE60" w14:textId="77777777">
        <w:tc>
          <w:tcPr>
            <w:tcW w:w="1440" w:type="dxa"/>
          </w:tcPr>
          <w:p w14:paraId="738F1367" w14:textId="77777777" w:rsidR="001F79B3" w:rsidRDefault="00000000">
            <w:r>
              <w:t>103</w:t>
            </w:r>
          </w:p>
        </w:tc>
        <w:tc>
          <w:tcPr>
            <w:tcW w:w="1440" w:type="dxa"/>
          </w:tcPr>
          <w:p w14:paraId="52E85C17" w14:textId="77777777" w:rsidR="001F79B3" w:rsidRDefault="00000000">
            <w:r>
              <w:t>Decision table/ Determine Contract Type for FV</w:t>
            </w:r>
          </w:p>
        </w:tc>
        <w:tc>
          <w:tcPr>
            <w:tcW w:w="1440" w:type="dxa"/>
          </w:tcPr>
          <w:p w14:paraId="3721B9FE" w14:textId="77777777" w:rsidR="001F79B3" w:rsidRDefault="00000000">
            <w:r>
              <w:t>DEV 7</w:t>
            </w:r>
          </w:p>
        </w:tc>
        <w:tc>
          <w:tcPr>
            <w:tcW w:w="1440" w:type="dxa"/>
          </w:tcPr>
          <w:p w14:paraId="23E924BC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42330382" w14:textId="77777777" w:rsidR="001F79B3" w:rsidRDefault="00000000">
            <w:r>
              <w:t>6.0</w:t>
            </w:r>
          </w:p>
        </w:tc>
        <w:tc>
          <w:tcPr>
            <w:tcW w:w="1440" w:type="dxa"/>
          </w:tcPr>
          <w:p w14:paraId="3A1A6972" w14:textId="77777777" w:rsidR="001F79B3" w:rsidRDefault="001F79B3"/>
        </w:tc>
      </w:tr>
      <w:tr w:rsidR="001F79B3" w14:paraId="7E55F1F3" w14:textId="77777777">
        <w:tc>
          <w:tcPr>
            <w:tcW w:w="1440" w:type="dxa"/>
          </w:tcPr>
          <w:p w14:paraId="586A790C" w14:textId="77777777" w:rsidR="001F79B3" w:rsidRDefault="00000000">
            <w:r>
              <w:t>104</w:t>
            </w:r>
          </w:p>
        </w:tc>
        <w:tc>
          <w:tcPr>
            <w:tcW w:w="1440" w:type="dxa"/>
          </w:tcPr>
          <w:p w14:paraId="07B2A8D7" w14:textId="77777777" w:rsidR="001F79B3" w:rsidRDefault="00000000">
            <w:r>
              <w:t>Decision table/ Determine Eligibility Of Special case</w:t>
            </w:r>
          </w:p>
        </w:tc>
        <w:tc>
          <w:tcPr>
            <w:tcW w:w="1440" w:type="dxa"/>
          </w:tcPr>
          <w:p w14:paraId="6C03EDA9" w14:textId="77777777" w:rsidR="001F79B3" w:rsidRDefault="00000000">
            <w:r>
              <w:t>DEV 7</w:t>
            </w:r>
          </w:p>
        </w:tc>
        <w:tc>
          <w:tcPr>
            <w:tcW w:w="1440" w:type="dxa"/>
          </w:tcPr>
          <w:p w14:paraId="6DC15704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2D342093" w14:textId="77777777" w:rsidR="001F79B3" w:rsidRDefault="00000000">
            <w:r>
              <w:t>6.0</w:t>
            </w:r>
          </w:p>
        </w:tc>
        <w:tc>
          <w:tcPr>
            <w:tcW w:w="1440" w:type="dxa"/>
          </w:tcPr>
          <w:p w14:paraId="43D28570" w14:textId="77777777" w:rsidR="001F79B3" w:rsidRDefault="001F79B3"/>
        </w:tc>
      </w:tr>
      <w:tr w:rsidR="001F79B3" w14:paraId="3FC0E400" w14:textId="77777777">
        <w:tc>
          <w:tcPr>
            <w:tcW w:w="1440" w:type="dxa"/>
          </w:tcPr>
          <w:p w14:paraId="422FF66E" w14:textId="77777777" w:rsidR="001F79B3" w:rsidRDefault="00000000">
            <w:r>
              <w:t>105</w:t>
            </w:r>
          </w:p>
        </w:tc>
        <w:tc>
          <w:tcPr>
            <w:tcW w:w="1440" w:type="dxa"/>
          </w:tcPr>
          <w:p w14:paraId="450DBD3E" w14:textId="77777777" w:rsidR="001F79B3" w:rsidRDefault="00000000">
            <w:r>
              <w:t>Decision table/ Determine Field Visit Allocation on Address</w:t>
            </w:r>
          </w:p>
        </w:tc>
        <w:tc>
          <w:tcPr>
            <w:tcW w:w="1440" w:type="dxa"/>
          </w:tcPr>
          <w:p w14:paraId="3B21C0DA" w14:textId="77777777" w:rsidR="001F79B3" w:rsidRDefault="00000000">
            <w:r>
              <w:t>DEV 7</w:t>
            </w:r>
          </w:p>
        </w:tc>
        <w:tc>
          <w:tcPr>
            <w:tcW w:w="1440" w:type="dxa"/>
          </w:tcPr>
          <w:p w14:paraId="18F0300F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51706027" w14:textId="77777777" w:rsidR="001F79B3" w:rsidRDefault="00000000">
            <w:r>
              <w:t>6.0</w:t>
            </w:r>
          </w:p>
        </w:tc>
        <w:tc>
          <w:tcPr>
            <w:tcW w:w="1440" w:type="dxa"/>
          </w:tcPr>
          <w:p w14:paraId="5F25948E" w14:textId="77777777" w:rsidR="001F79B3" w:rsidRDefault="001F79B3"/>
        </w:tc>
      </w:tr>
      <w:tr w:rsidR="001F79B3" w14:paraId="38321D03" w14:textId="77777777">
        <w:tc>
          <w:tcPr>
            <w:tcW w:w="1440" w:type="dxa"/>
          </w:tcPr>
          <w:p w14:paraId="65F7BABA" w14:textId="77777777" w:rsidR="001F79B3" w:rsidRDefault="00000000">
            <w:r>
              <w:t>106</w:t>
            </w:r>
          </w:p>
        </w:tc>
        <w:tc>
          <w:tcPr>
            <w:tcW w:w="1440" w:type="dxa"/>
          </w:tcPr>
          <w:p w14:paraId="6BC34C88" w14:textId="77777777" w:rsidR="001F79B3" w:rsidRDefault="00000000">
            <w:r>
              <w:t>Decision table/ Determine Intraday Callback Logic</w:t>
            </w:r>
          </w:p>
        </w:tc>
        <w:tc>
          <w:tcPr>
            <w:tcW w:w="1440" w:type="dxa"/>
          </w:tcPr>
          <w:p w14:paraId="3E5BEAE0" w14:textId="77777777" w:rsidR="001F79B3" w:rsidRDefault="00000000">
            <w:r>
              <w:t>DEV 7</w:t>
            </w:r>
          </w:p>
        </w:tc>
        <w:tc>
          <w:tcPr>
            <w:tcW w:w="1440" w:type="dxa"/>
          </w:tcPr>
          <w:p w14:paraId="674E7BBF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48EE4F90" w14:textId="77777777" w:rsidR="001F79B3" w:rsidRDefault="00000000">
            <w:r>
              <w:t>6.0</w:t>
            </w:r>
          </w:p>
        </w:tc>
        <w:tc>
          <w:tcPr>
            <w:tcW w:w="1440" w:type="dxa"/>
          </w:tcPr>
          <w:p w14:paraId="796F26D8" w14:textId="77777777" w:rsidR="001F79B3" w:rsidRDefault="001F79B3"/>
        </w:tc>
      </w:tr>
      <w:tr w:rsidR="001F79B3" w14:paraId="0F75EDA3" w14:textId="77777777">
        <w:tc>
          <w:tcPr>
            <w:tcW w:w="1440" w:type="dxa"/>
          </w:tcPr>
          <w:p w14:paraId="758FCF55" w14:textId="77777777" w:rsidR="001F79B3" w:rsidRDefault="00000000">
            <w:r>
              <w:t>107</w:t>
            </w:r>
          </w:p>
        </w:tc>
        <w:tc>
          <w:tcPr>
            <w:tcW w:w="1440" w:type="dxa"/>
          </w:tcPr>
          <w:p w14:paraId="2911E884" w14:textId="77777777" w:rsidR="001F79B3" w:rsidRDefault="00000000">
            <w:r>
              <w:t>Decision table/ Determine Pool After Extended NFUTILLDATE</w:t>
            </w:r>
          </w:p>
        </w:tc>
        <w:tc>
          <w:tcPr>
            <w:tcW w:w="1440" w:type="dxa"/>
          </w:tcPr>
          <w:p w14:paraId="2F11D484" w14:textId="77777777" w:rsidR="001F79B3" w:rsidRDefault="00000000">
            <w:r>
              <w:t>DEV 7</w:t>
            </w:r>
          </w:p>
        </w:tc>
        <w:tc>
          <w:tcPr>
            <w:tcW w:w="1440" w:type="dxa"/>
          </w:tcPr>
          <w:p w14:paraId="5A128725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13D78351" w14:textId="77777777" w:rsidR="001F79B3" w:rsidRDefault="00000000">
            <w:r>
              <w:t>6.0</w:t>
            </w:r>
          </w:p>
        </w:tc>
        <w:tc>
          <w:tcPr>
            <w:tcW w:w="1440" w:type="dxa"/>
          </w:tcPr>
          <w:p w14:paraId="4DD56AFB" w14:textId="77777777" w:rsidR="001F79B3" w:rsidRDefault="001F79B3"/>
        </w:tc>
      </w:tr>
      <w:tr w:rsidR="001F79B3" w14:paraId="2C9BA4E4" w14:textId="77777777">
        <w:tc>
          <w:tcPr>
            <w:tcW w:w="1440" w:type="dxa"/>
          </w:tcPr>
          <w:p w14:paraId="3A2A4082" w14:textId="77777777" w:rsidR="001F79B3" w:rsidRDefault="00000000">
            <w:r>
              <w:t>108</w:t>
            </w:r>
          </w:p>
        </w:tc>
        <w:tc>
          <w:tcPr>
            <w:tcW w:w="1440" w:type="dxa"/>
          </w:tcPr>
          <w:p w14:paraId="01F9A135" w14:textId="77777777" w:rsidR="001F79B3" w:rsidRDefault="00000000">
            <w:r>
              <w:t>Decision table/ Determine Pool Change Logic and Reset Sub Pool</w:t>
            </w:r>
          </w:p>
        </w:tc>
        <w:tc>
          <w:tcPr>
            <w:tcW w:w="1440" w:type="dxa"/>
          </w:tcPr>
          <w:p w14:paraId="60AA29E5" w14:textId="77777777" w:rsidR="001F79B3" w:rsidRDefault="00000000">
            <w:r>
              <w:t>DEV 7</w:t>
            </w:r>
          </w:p>
        </w:tc>
        <w:tc>
          <w:tcPr>
            <w:tcW w:w="1440" w:type="dxa"/>
          </w:tcPr>
          <w:p w14:paraId="7B162682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1BD044C9" w14:textId="77777777" w:rsidR="001F79B3" w:rsidRDefault="00000000">
            <w:r>
              <w:t>6.0</w:t>
            </w:r>
          </w:p>
        </w:tc>
        <w:tc>
          <w:tcPr>
            <w:tcW w:w="1440" w:type="dxa"/>
          </w:tcPr>
          <w:p w14:paraId="1FEB9ABA" w14:textId="77777777" w:rsidR="001F79B3" w:rsidRDefault="001F79B3"/>
        </w:tc>
      </w:tr>
      <w:tr w:rsidR="001F79B3" w14:paraId="0FC6DFB6" w14:textId="77777777">
        <w:tc>
          <w:tcPr>
            <w:tcW w:w="1440" w:type="dxa"/>
          </w:tcPr>
          <w:p w14:paraId="6A119811" w14:textId="77777777" w:rsidR="001F79B3" w:rsidRDefault="00000000">
            <w:r>
              <w:t>109</w:t>
            </w:r>
          </w:p>
        </w:tc>
        <w:tc>
          <w:tcPr>
            <w:tcW w:w="1440" w:type="dxa"/>
          </w:tcPr>
          <w:p w14:paraId="4003AAD4" w14:textId="77777777" w:rsidR="001F79B3" w:rsidRDefault="00000000">
            <w:r>
              <w:t>Decision table/ Determine POS Segment</w:t>
            </w:r>
          </w:p>
        </w:tc>
        <w:tc>
          <w:tcPr>
            <w:tcW w:w="1440" w:type="dxa"/>
          </w:tcPr>
          <w:p w14:paraId="67BD5B02" w14:textId="77777777" w:rsidR="001F79B3" w:rsidRDefault="00000000">
            <w:r>
              <w:t>DEV 7</w:t>
            </w:r>
          </w:p>
        </w:tc>
        <w:tc>
          <w:tcPr>
            <w:tcW w:w="1440" w:type="dxa"/>
          </w:tcPr>
          <w:p w14:paraId="66594D51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0AF8045B" w14:textId="77777777" w:rsidR="001F79B3" w:rsidRDefault="00000000">
            <w:r>
              <w:t>6.0</w:t>
            </w:r>
          </w:p>
        </w:tc>
        <w:tc>
          <w:tcPr>
            <w:tcW w:w="1440" w:type="dxa"/>
          </w:tcPr>
          <w:p w14:paraId="67CBC80F" w14:textId="77777777" w:rsidR="001F79B3" w:rsidRDefault="001F79B3"/>
        </w:tc>
      </w:tr>
      <w:tr w:rsidR="001F79B3" w14:paraId="49623A75" w14:textId="77777777">
        <w:tc>
          <w:tcPr>
            <w:tcW w:w="1440" w:type="dxa"/>
          </w:tcPr>
          <w:p w14:paraId="5B81110C" w14:textId="77777777" w:rsidR="001F79B3" w:rsidRDefault="00000000">
            <w:r>
              <w:t>110</w:t>
            </w:r>
          </w:p>
        </w:tc>
        <w:tc>
          <w:tcPr>
            <w:tcW w:w="1440" w:type="dxa"/>
          </w:tcPr>
          <w:p w14:paraId="0177E197" w14:textId="77777777" w:rsidR="001F79B3" w:rsidRDefault="00000000">
            <w:r>
              <w:t>Decision table/ Determine Product Scheme Group</w:t>
            </w:r>
          </w:p>
        </w:tc>
        <w:tc>
          <w:tcPr>
            <w:tcW w:w="1440" w:type="dxa"/>
          </w:tcPr>
          <w:p w14:paraId="6F16045E" w14:textId="77777777" w:rsidR="001F79B3" w:rsidRDefault="00000000">
            <w:r>
              <w:t>DEV 7</w:t>
            </w:r>
          </w:p>
        </w:tc>
        <w:tc>
          <w:tcPr>
            <w:tcW w:w="1440" w:type="dxa"/>
          </w:tcPr>
          <w:p w14:paraId="3AB271ED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6AC96624" w14:textId="77777777" w:rsidR="001F79B3" w:rsidRDefault="00000000">
            <w:r>
              <w:t>6.0</w:t>
            </w:r>
          </w:p>
        </w:tc>
        <w:tc>
          <w:tcPr>
            <w:tcW w:w="1440" w:type="dxa"/>
          </w:tcPr>
          <w:p w14:paraId="4B605323" w14:textId="77777777" w:rsidR="001F79B3" w:rsidRDefault="001F79B3"/>
        </w:tc>
      </w:tr>
      <w:tr w:rsidR="001F79B3" w14:paraId="4572475C" w14:textId="77777777">
        <w:tc>
          <w:tcPr>
            <w:tcW w:w="1440" w:type="dxa"/>
          </w:tcPr>
          <w:p w14:paraId="5869850D" w14:textId="77777777" w:rsidR="001F79B3" w:rsidRDefault="00000000">
            <w:r>
              <w:t>111</w:t>
            </w:r>
          </w:p>
        </w:tc>
        <w:tc>
          <w:tcPr>
            <w:tcW w:w="1440" w:type="dxa"/>
          </w:tcPr>
          <w:p w14:paraId="632228CD" w14:textId="77777777" w:rsidR="001F79B3" w:rsidRDefault="00000000">
            <w:r>
              <w:t>Decision table/ Determine SMS/ZMS Eligible Account For Post Due</w:t>
            </w:r>
          </w:p>
        </w:tc>
        <w:tc>
          <w:tcPr>
            <w:tcW w:w="1440" w:type="dxa"/>
          </w:tcPr>
          <w:p w14:paraId="30841B96" w14:textId="77777777" w:rsidR="001F79B3" w:rsidRDefault="00000000">
            <w:r>
              <w:t>DEV 7</w:t>
            </w:r>
          </w:p>
        </w:tc>
        <w:tc>
          <w:tcPr>
            <w:tcW w:w="1440" w:type="dxa"/>
          </w:tcPr>
          <w:p w14:paraId="57231E89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79574DD3" w14:textId="77777777" w:rsidR="001F79B3" w:rsidRDefault="00000000">
            <w:r>
              <w:t>6.0</w:t>
            </w:r>
          </w:p>
        </w:tc>
        <w:tc>
          <w:tcPr>
            <w:tcW w:w="1440" w:type="dxa"/>
          </w:tcPr>
          <w:p w14:paraId="2551929D" w14:textId="77777777" w:rsidR="001F79B3" w:rsidRDefault="001F79B3"/>
        </w:tc>
      </w:tr>
      <w:tr w:rsidR="001F79B3" w14:paraId="3047E43B" w14:textId="77777777">
        <w:tc>
          <w:tcPr>
            <w:tcW w:w="1440" w:type="dxa"/>
          </w:tcPr>
          <w:p w14:paraId="4C286259" w14:textId="77777777" w:rsidR="001F79B3" w:rsidRDefault="00000000">
            <w:r>
              <w:t>112</w:t>
            </w:r>
          </w:p>
        </w:tc>
        <w:tc>
          <w:tcPr>
            <w:tcW w:w="1440" w:type="dxa"/>
          </w:tcPr>
          <w:p w14:paraId="4451C693" w14:textId="77777777" w:rsidR="001F79B3" w:rsidRDefault="00000000">
            <w:r>
              <w:t>Decision table/ Determine SMS/ZMS Eligible Account For Pre Due</w:t>
            </w:r>
          </w:p>
        </w:tc>
        <w:tc>
          <w:tcPr>
            <w:tcW w:w="1440" w:type="dxa"/>
          </w:tcPr>
          <w:p w14:paraId="103BD1DE" w14:textId="77777777" w:rsidR="001F79B3" w:rsidRDefault="00000000">
            <w:r>
              <w:t>DEV 7</w:t>
            </w:r>
          </w:p>
        </w:tc>
        <w:tc>
          <w:tcPr>
            <w:tcW w:w="1440" w:type="dxa"/>
          </w:tcPr>
          <w:p w14:paraId="61EEEAAB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25AD84BB" w14:textId="77777777" w:rsidR="001F79B3" w:rsidRDefault="00000000">
            <w:r>
              <w:t>6.0</w:t>
            </w:r>
          </w:p>
        </w:tc>
        <w:tc>
          <w:tcPr>
            <w:tcW w:w="1440" w:type="dxa"/>
          </w:tcPr>
          <w:p w14:paraId="0CC9AEE9" w14:textId="77777777" w:rsidR="001F79B3" w:rsidRDefault="001F79B3"/>
        </w:tc>
      </w:tr>
      <w:tr w:rsidR="001F79B3" w14:paraId="67841311" w14:textId="77777777">
        <w:tc>
          <w:tcPr>
            <w:tcW w:w="1440" w:type="dxa"/>
          </w:tcPr>
          <w:p w14:paraId="510B7F21" w14:textId="77777777" w:rsidR="001F79B3" w:rsidRDefault="00000000">
            <w:r>
              <w:t>113</w:t>
            </w:r>
          </w:p>
        </w:tc>
        <w:tc>
          <w:tcPr>
            <w:tcW w:w="1440" w:type="dxa"/>
          </w:tcPr>
          <w:p w14:paraId="4118EAB5" w14:textId="77777777" w:rsidR="001F79B3" w:rsidRDefault="00000000">
            <w:r>
              <w:t>Decision table/ DetermineActionCodeForSwitchFunction</w:t>
            </w:r>
          </w:p>
        </w:tc>
        <w:tc>
          <w:tcPr>
            <w:tcW w:w="1440" w:type="dxa"/>
          </w:tcPr>
          <w:p w14:paraId="73F0F3CC" w14:textId="77777777" w:rsidR="001F79B3" w:rsidRDefault="00000000">
            <w:r>
              <w:t>DEV 7</w:t>
            </w:r>
          </w:p>
        </w:tc>
        <w:tc>
          <w:tcPr>
            <w:tcW w:w="1440" w:type="dxa"/>
          </w:tcPr>
          <w:p w14:paraId="7DC5D556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29964ABD" w14:textId="77777777" w:rsidR="001F79B3" w:rsidRDefault="00000000">
            <w:r>
              <w:t>6.0</w:t>
            </w:r>
          </w:p>
        </w:tc>
        <w:tc>
          <w:tcPr>
            <w:tcW w:w="1440" w:type="dxa"/>
          </w:tcPr>
          <w:p w14:paraId="05BE104D" w14:textId="77777777" w:rsidR="001F79B3" w:rsidRDefault="001F79B3"/>
        </w:tc>
      </w:tr>
      <w:tr w:rsidR="001F79B3" w14:paraId="169041DB" w14:textId="77777777">
        <w:tc>
          <w:tcPr>
            <w:tcW w:w="1440" w:type="dxa"/>
          </w:tcPr>
          <w:p w14:paraId="50DC5CC0" w14:textId="77777777" w:rsidR="001F79B3" w:rsidRDefault="00000000">
            <w:r>
              <w:t>114</w:t>
            </w:r>
          </w:p>
        </w:tc>
        <w:tc>
          <w:tcPr>
            <w:tcW w:w="1440" w:type="dxa"/>
          </w:tcPr>
          <w:p w14:paraId="30DF08F8" w14:textId="77777777" w:rsidR="001F79B3" w:rsidRDefault="00000000">
            <w:r>
              <w:t>Decision table/ DetermineCampaignName</w:t>
            </w:r>
          </w:p>
        </w:tc>
        <w:tc>
          <w:tcPr>
            <w:tcW w:w="1440" w:type="dxa"/>
          </w:tcPr>
          <w:p w14:paraId="7767D60D" w14:textId="77777777" w:rsidR="001F79B3" w:rsidRDefault="00000000">
            <w:r>
              <w:t>DEV 7</w:t>
            </w:r>
          </w:p>
        </w:tc>
        <w:tc>
          <w:tcPr>
            <w:tcW w:w="1440" w:type="dxa"/>
          </w:tcPr>
          <w:p w14:paraId="658BA742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399C769A" w14:textId="77777777" w:rsidR="001F79B3" w:rsidRDefault="00000000">
            <w:r>
              <w:t>6.0</w:t>
            </w:r>
          </w:p>
        </w:tc>
        <w:tc>
          <w:tcPr>
            <w:tcW w:w="1440" w:type="dxa"/>
          </w:tcPr>
          <w:p w14:paraId="427ED3CD" w14:textId="77777777" w:rsidR="001F79B3" w:rsidRDefault="001F79B3"/>
        </w:tc>
      </w:tr>
      <w:tr w:rsidR="001F79B3" w14:paraId="2108329C" w14:textId="77777777">
        <w:tc>
          <w:tcPr>
            <w:tcW w:w="1440" w:type="dxa"/>
          </w:tcPr>
          <w:p w14:paraId="373B34FE" w14:textId="77777777" w:rsidR="001F79B3" w:rsidRDefault="00000000">
            <w:r>
              <w:t>115</w:t>
            </w:r>
          </w:p>
        </w:tc>
        <w:tc>
          <w:tcPr>
            <w:tcW w:w="1440" w:type="dxa"/>
          </w:tcPr>
          <w:p w14:paraId="756CC438" w14:textId="77777777" w:rsidR="001F79B3" w:rsidRDefault="00000000">
            <w:r>
              <w:t>Decision table/ DetermineSuppressCallFlag</w:t>
            </w:r>
          </w:p>
        </w:tc>
        <w:tc>
          <w:tcPr>
            <w:tcW w:w="1440" w:type="dxa"/>
          </w:tcPr>
          <w:p w14:paraId="68B09147" w14:textId="77777777" w:rsidR="001F79B3" w:rsidRDefault="00000000">
            <w:r>
              <w:t>DEV 7</w:t>
            </w:r>
          </w:p>
        </w:tc>
        <w:tc>
          <w:tcPr>
            <w:tcW w:w="1440" w:type="dxa"/>
          </w:tcPr>
          <w:p w14:paraId="58C23139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2CE74F25" w14:textId="77777777" w:rsidR="001F79B3" w:rsidRDefault="00000000">
            <w:r>
              <w:t>6.0</w:t>
            </w:r>
          </w:p>
        </w:tc>
        <w:tc>
          <w:tcPr>
            <w:tcW w:w="1440" w:type="dxa"/>
          </w:tcPr>
          <w:p w14:paraId="40D40673" w14:textId="77777777" w:rsidR="001F79B3" w:rsidRDefault="001F79B3"/>
        </w:tc>
      </w:tr>
      <w:tr w:rsidR="001F79B3" w14:paraId="2A9525D3" w14:textId="77777777">
        <w:tc>
          <w:tcPr>
            <w:tcW w:w="1440" w:type="dxa"/>
          </w:tcPr>
          <w:p w14:paraId="528A536D" w14:textId="77777777" w:rsidR="001F79B3" w:rsidRDefault="00000000">
            <w:r>
              <w:t>116</w:t>
            </w:r>
          </w:p>
        </w:tc>
        <w:tc>
          <w:tcPr>
            <w:tcW w:w="1440" w:type="dxa"/>
          </w:tcPr>
          <w:p w14:paraId="1FAF64C0" w14:textId="77777777" w:rsidR="001F79B3" w:rsidRDefault="00000000">
            <w:r>
              <w:t>Decision table/ DetermineSurveyActionCode</w:t>
            </w:r>
          </w:p>
        </w:tc>
        <w:tc>
          <w:tcPr>
            <w:tcW w:w="1440" w:type="dxa"/>
          </w:tcPr>
          <w:p w14:paraId="26B8DFA9" w14:textId="77777777" w:rsidR="001F79B3" w:rsidRDefault="00000000">
            <w:r>
              <w:t>DEV 7</w:t>
            </w:r>
          </w:p>
        </w:tc>
        <w:tc>
          <w:tcPr>
            <w:tcW w:w="1440" w:type="dxa"/>
          </w:tcPr>
          <w:p w14:paraId="1D691BEE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64614284" w14:textId="77777777" w:rsidR="001F79B3" w:rsidRDefault="00000000">
            <w:r>
              <w:t>6.0</w:t>
            </w:r>
          </w:p>
        </w:tc>
        <w:tc>
          <w:tcPr>
            <w:tcW w:w="1440" w:type="dxa"/>
          </w:tcPr>
          <w:p w14:paraId="02419F9E" w14:textId="77777777" w:rsidR="001F79B3" w:rsidRDefault="001F79B3"/>
        </w:tc>
      </w:tr>
      <w:tr w:rsidR="001F79B3" w14:paraId="20780B10" w14:textId="77777777">
        <w:tc>
          <w:tcPr>
            <w:tcW w:w="1440" w:type="dxa"/>
          </w:tcPr>
          <w:p w14:paraId="36D8D6B0" w14:textId="77777777" w:rsidR="001F79B3" w:rsidRDefault="00000000">
            <w:r>
              <w:t>117</w:t>
            </w:r>
          </w:p>
        </w:tc>
        <w:tc>
          <w:tcPr>
            <w:tcW w:w="1440" w:type="dxa"/>
          </w:tcPr>
          <w:p w14:paraId="37B0EFE9" w14:textId="77777777" w:rsidR="001F79B3" w:rsidRDefault="00000000">
            <w:r>
              <w:t>Decision table/ Eligibility Criteria For Approval For CSA Routing</w:t>
            </w:r>
          </w:p>
        </w:tc>
        <w:tc>
          <w:tcPr>
            <w:tcW w:w="1440" w:type="dxa"/>
          </w:tcPr>
          <w:p w14:paraId="19F08C8C" w14:textId="77777777" w:rsidR="001F79B3" w:rsidRDefault="00000000">
            <w:r>
              <w:t>DEV 7</w:t>
            </w:r>
          </w:p>
        </w:tc>
        <w:tc>
          <w:tcPr>
            <w:tcW w:w="1440" w:type="dxa"/>
          </w:tcPr>
          <w:p w14:paraId="3C4C949A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60EDA532" w14:textId="77777777" w:rsidR="001F79B3" w:rsidRDefault="00000000">
            <w:r>
              <w:t>6.0</w:t>
            </w:r>
          </w:p>
        </w:tc>
        <w:tc>
          <w:tcPr>
            <w:tcW w:w="1440" w:type="dxa"/>
          </w:tcPr>
          <w:p w14:paraId="17E7536C" w14:textId="77777777" w:rsidR="001F79B3" w:rsidRDefault="001F79B3"/>
        </w:tc>
      </w:tr>
      <w:tr w:rsidR="001F79B3" w14:paraId="6F36918F" w14:textId="77777777">
        <w:tc>
          <w:tcPr>
            <w:tcW w:w="1440" w:type="dxa"/>
          </w:tcPr>
          <w:p w14:paraId="384D1A76" w14:textId="77777777" w:rsidR="001F79B3" w:rsidRDefault="00000000">
            <w:r>
              <w:t>118</w:t>
            </w:r>
          </w:p>
        </w:tc>
        <w:tc>
          <w:tcPr>
            <w:tcW w:w="1440" w:type="dxa"/>
          </w:tcPr>
          <w:p w14:paraId="00FCFCCF" w14:textId="77777777" w:rsidR="001F79B3" w:rsidRDefault="00000000">
            <w:r>
              <w:t>Decision table/ EvaluateSFCCases</w:t>
            </w:r>
          </w:p>
        </w:tc>
        <w:tc>
          <w:tcPr>
            <w:tcW w:w="1440" w:type="dxa"/>
          </w:tcPr>
          <w:p w14:paraId="047B3FCF" w14:textId="77777777" w:rsidR="001F79B3" w:rsidRDefault="00000000">
            <w:r>
              <w:t>DEV 7</w:t>
            </w:r>
          </w:p>
        </w:tc>
        <w:tc>
          <w:tcPr>
            <w:tcW w:w="1440" w:type="dxa"/>
          </w:tcPr>
          <w:p w14:paraId="074B9AEE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7A835A4E" w14:textId="77777777" w:rsidR="001F79B3" w:rsidRDefault="00000000">
            <w:r>
              <w:t>6.0</w:t>
            </w:r>
          </w:p>
        </w:tc>
        <w:tc>
          <w:tcPr>
            <w:tcW w:w="1440" w:type="dxa"/>
          </w:tcPr>
          <w:p w14:paraId="1C2C6BF7" w14:textId="77777777" w:rsidR="001F79B3" w:rsidRDefault="001F79B3"/>
        </w:tc>
      </w:tr>
      <w:tr w:rsidR="001F79B3" w14:paraId="3B78F999" w14:textId="77777777">
        <w:tc>
          <w:tcPr>
            <w:tcW w:w="1440" w:type="dxa"/>
          </w:tcPr>
          <w:p w14:paraId="1B7B08F2" w14:textId="77777777" w:rsidR="001F79B3" w:rsidRDefault="00000000">
            <w:r>
              <w:t>119</w:t>
            </w:r>
          </w:p>
        </w:tc>
        <w:tc>
          <w:tcPr>
            <w:tcW w:w="1440" w:type="dxa"/>
          </w:tcPr>
          <w:p w14:paraId="5A12F844" w14:textId="77777777" w:rsidR="001F79B3" w:rsidRDefault="00000000">
            <w:r>
              <w:t>Decision table/ Exception Group List</w:t>
            </w:r>
          </w:p>
        </w:tc>
        <w:tc>
          <w:tcPr>
            <w:tcW w:w="1440" w:type="dxa"/>
          </w:tcPr>
          <w:p w14:paraId="24CB2611" w14:textId="77777777" w:rsidR="001F79B3" w:rsidRDefault="00000000">
            <w:r>
              <w:t>DEV 7</w:t>
            </w:r>
          </w:p>
        </w:tc>
        <w:tc>
          <w:tcPr>
            <w:tcW w:w="1440" w:type="dxa"/>
          </w:tcPr>
          <w:p w14:paraId="20801A18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6D75BBDF" w14:textId="77777777" w:rsidR="001F79B3" w:rsidRDefault="00000000">
            <w:r>
              <w:t>6.0</w:t>
            </w:r>
          </w:p>
        </w:tc>
        <w:tc>
          <w:tcPr>
            <w:tcW w:w="1440" w:type="dxa"/>
          </w:tcPr>
          <w:p w14:paraId="58B539D8" w14:textId="77777777" w:rsidR="001F79B3" w:rsidRDefault="001F79B3"/>
        </w:tc>
      </w:tr>
      <w:tr w:rsidR="001F79B3" w14:paraId="70A1CD59" w14:textId="77777777">
        <w:tc>
          <w:tcPr>
            <w:tcW w:w="1440" w:type="dxa"/>
          </w:tcPr>
          <w:p w14:paraId="2B0C2C2A" w14:textId="77777777" w:rsidR="001F79B3" w:rsidRDefault="00000000">
            <w:r>
              <w:t>120</w:t>
            </w:r>
          </w:p>
        </w:tc>
        <w:tc>
          <w:tcPr>
            <w:tcW w:w="1440" w:type="dxa"/>
          </w:tcPr>
          <w:p w14:paraId="0D0708F9" w14:textId="77777777" w:rsidR="001F79B3" w:rsidRDefault="00000000">
            <w:r>
              <w:t>Decision table/ Limitation of Remaining POS</w:t>
            </w:r>
          </w:p>
        </w:tc>
        <w:tc>
          <w:tcPr>
            <w:tcW w:w="1440" w:type="dxa"/>
          </w:tcPr>
          <w:p w14:paraId="61EFF765" w14:textId="77777777" w:rsidR="001F79B3" w:rsidRDefault="00000000">
            <w:r>
              <w:t>DEV 7</w:t>
            </w:r>
          </w:p>
        </w:tc>
        <w:tc>
          <w:tcPr>
            <w:tcW w:w="1440" w:type="dxa"/>
          </w:tcPr>
          <w:p w14:paraId="4DF2CDB5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76CA87CB" w14:textId="77777777" w:rsidR="001F79B3" w:rsidRDefault="00000000">
            <w:r>
              <w:t>6.0</w:t>
            </w:r>
          </w:p>
        </w:tc>
        <w:tc>
          <w:tcPr>
            <w:tcW w:w="1440" w:type="dxa"/>
          </w:tcPr>
          <w:p w14:paraId="52C87E4A" w14:textId="77777777" w:rsidR="001F79B3" w:rsidRDefault="001F79B3"/>
        </w:tc>
      </w:tr>
      <w:tr w:rsidR="001F79B3" w14:paraId="0895575E" w14:textId="77777777">
        <w:tc>
          <w:tcPr>
            <w:tcW w:w="1440" w:type="dxa"/>
          </w:tcPr>
          <w:p w14:paraId="0A4FC1D3" w14:textId="77777777" w:rsidR="001F79B3" w:rsidRDefault="00000000">
            <w:r>
              <w:t>121</w:t>
            </w:r>
          </w:p>
        </w:tc>
        <w:tc>
          <w:tcPr>
            <w:tcW w:w="1440" w:type="dxa"/>
          </w:tcPr>
          <w:p w14:paraId="30CB841C" w14:textId="77777777" w:rsidR="001F79B3" w:rsidRDefault="00000000">
            <w:r>
              <w:t>Decision table/ National ID Eligibility</w:t>
            </w:r>
          </w:p>
        </w:tc>
        <w:tc>
          <w:tcPr>
            <w:tcW w:w="1440" w:type="dxa"/>
          </w:tcPr>
          <w:p w14:paraId="0A97F274" w14:textId="77777777" w:rsidR="001F79B3" w:rsidRDefault="00000000">
            <w:r>
              <w:t>DEV 7</w:t>
            </w:r>
          </w:p>
        </w:tc>
        <w:tc>
          <w:tcPr>
            <w:tcW w:w="1440" w:type="dxa"/>
          </w:tcPr>
          <w:p w14:paraId="023CFC2C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78A2E804" w14:textId="77777777" w:rsidR="001F79B3" w:rsidRDefault="00000000">
            <w:r>
              <w:t>6.0</w:t>
            </w:r>
          </w:p>
        </w:tc>
        <w:tc>
          <w:tcPr>
            <w:tcW w:w="1440" w:type="dxa"/>
          </w:tcPr>
          <w:p w14:paraId="1CABDEF6" w14:textId="77777777" w:rsidR="001F79B3" w:rsidRDefault="001F79B3"/>
        </w:tc>
      </w:tr>
      <w:tr w:rsidR="001F79B3" w14:paraId="4CF6C783" w14:textId="77777777">
        <w:tc>
          <w:tcPr>
            <w:tcW w:w="1440" w:type="dxa"/>
          </w:tcPr>
          <w:p w14:paraId="64455603" w14:textId="77777777" w:rsidR="001F79B3" w:rsidRDefault="00000000">
            <w:r>
              <w:t>122</w:t>
            </w:r>
          </w:p>
        </w:tc>
        <w:tc>
          <w:tcPr>
            <w:tcW w:w="1440" w:type="dxa"/>
          </w:tcPr>
          <w:p w14:paraId="53019904" w14:textId="77777777" w:rsidR="001F79B3" w:rsidRDefault="00000000">
            <w:r>
              <w:t>Decision table/ Phone Masking Eligibility</w:t>
            </w:r>
          </w:p>
        </w:tc>
        <w:tc>
          <w:tcPr>
            <w:tcW w:w="1440" w:type="dxa"/>
          </w:tcPr>
          <w:p w14:paraId="7F5805D1" w14:textId="77777777" w:rsidR="001F79B3" w:rsidRDefault="00000000">
            <w:r>
              <w:t>DEV 7</w:t>
            </w:r>
          </w:p>
        </w:tc>
        <w:tc>
          <w:tcPr>
            <w:tcW w:w="1440" w:type="dxa"/>
          </w:tcPr>
          <w:p w14:paraId="6EE41B2F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3FF3C872" w14:textId="77777777" w:rsidR="001F79B3" w:rsidRDefault="00000000">
            <w:r>
              <w:t>6.0</w:t>
            </w:r>
          </w:p>
        </w:tc>
        <w:tc>
          <w:tcPr>
            <w:tcW w:w="1440" w:type="dxa"/>
          </w:tcPr>
          <w:p w14:paraId="065D8653" w14:textId="77777777" w:rsidR="001F79B3" w:rsidRDefault="001F79B3"/>
        </w:tc>
      </w:tr>
      <w:tr w:rsidR="001F79B3" w14:paraId="591BDDFE" w14:textId="77777777">
        <w:tc>
          <w:tcPr>
            <w:tcW w:w="1440" w:type="dxa"/>
          </w:tcPr>
          <w:p w14:paraId="3250D09F" w14:textId="77777777" w:rsidR="001F79B3" w:rsidRDefault="00000000">
            <w:r>
              <w:t>123</w:t>
            </w:r>
          </w:p>
        </w:tc>
        <w:tc>
          <w:tcPr>
            <w:tcW w:w="1440" w:type="dxa"/>
          </w:tcPr>
          <w:p w14:paraId="61602A0B" w14:textId="77777777" w:rsidR="001F79B3" w:rsidRDefault="00000000">
            <w:r>
              <w:t>Decision table/ PILOT_B0-B6_MESSAGE_TEMPLATE</w:t>
            </w:r>
          </w:p>
        </w:tc>
        <w:tc>
          <w:tcPr>
            <w:tcW w:w="1440" w:type="dxa"/>
          </w:tcPr>
          <w:p w14:paraId="4139D05F" w14:textId="77777777" w:rsidR="001F79B3" w:rsidRDefault="00000000">
            <w:r>
              <w:t>DEV 7</w:t>
            </w:r>
          </w:p>
        </w:tc>
        <w:tc>
          <w:tcPr>
            <w:tcW w:w="1440" w:type="dxa"/>
          </w:tcPr>
          <w:p w14:paraId="61FBA753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0E4EFAB0" w14:textId="77777777" w:rsidR="001F79B3" w:rsidRDefault="00000000">
            <w:r>
              <w:t>6.0</w:t>
            </w:r>
          </w:p>
        </w:tc>
        <w:tc>
          <w:tcPr>
            <w:tcW w:w="1440" w:type="dxa"/>
          </w:tcPr>
          <w:p w14:paraId="06F3FC1F" w14:textId="77777777" w:rsidR="001F79B3" w:rsidRDefault="001F79B3"/>
        </w:tc>
      </w:tr>
      <w:tr w:rsidR="001F79B3" w14:paraId="0B6BD8FB" w14:textId="77777777">
        <w:tc>
          <w:tcPr>
            <w:tcW w:w="1440" w:type="dxa"/>
          </w:tcPr>
          <w:p w14:paraId="1D2043F9" w14:textId="77777777" w:rsidR="001F79B3" w:rsidRDefault="00000000">
            <w:r>
              <w:t>124</w:t>
            </w:r>
          </w:p>
        </w:tc>
        <w:tc>
          <w:tcPr>
            <w:tcW w:w="1440" w:type="dxa"/>
          </w:tcPr>
          <w:p w14:paraId="79DC741B" w14:textId="77777777" w:rsidR="001F79B3" w:rsidRDefault="00000000">
            <w:r>
              <w:t>Decision table/ Post due SMS/ZMS templates.</w:t>
            </w:r>
          </w:p>
        </w:tc>
        <w:tc>
          <w:tcPr>
            <w:tcW w:w="1440" w:type="dxa"/>
          </w:tcPr>
          <w:p w14:paraId="195F290C" w14:textId="77777777" w:rsidR="001F79B3" w:rsidRDefault="00000000">
            <w:r>
              <w:t>DEV 7</w:t>
            </w:r>
          </w:p>
        </w:tc>
        <w:tc>
          <w:tcPr>
            <w:tcW w:w="1440" w:type="dxa"/>
          </w:tcPr>
          <w:p w14:paraId="72B660F0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59B1BE23" w14:textId="77777777" w:rsidR="001F79B3" w:rsidRDefault="00000000">
            <w:r>
              <w:t>6.0</w:t>
            </w:r>
          </w:p>
        </w:tc>
        <w:tc>
          <w:tcPr>
            <w:tcW w:w="1440" w:type="dxa"/>
          </w:tcPr>
          <w:p w14:paraId="12D834BC" w14:textId="77777777" w:rsidR="001F79B3" w:rsidRDefault="001F79B3"/>
        </w:tc>
      </w:tr>
      <w:tr w:rsidR="001F79B3" w14:paraId="1E857FE3" w14:textId="77777777">
        <w:tc>
          <w:tcPr>
            <w:tcW w:w="1440" w:type="dxa"/>
          </w:tcPr>
          <w:p w14:paraId="436FD001" w14:textId="77777777" w:rsidR="001F79B3" w:rsidRDefault="00000000">
            <w:r>
              <w:t>125</w:t>
            </w:r>
          </w:p>
        </w:tc>
        <w:tc>
          <w:tcPr>
            <w:tcW w:w="1440" w:type="dxa"/>
          </w:tcPr>
          <w:p w14:paraId="338B8065" w14:textId="77777777" w:rsidR="001F79B3" w:rsidRDefault="00000000">
            <w:r>
              <w:t>Decision table/ PostDue Voice Blaster Eligibility</w:t>
            </w:r>
          </w:p>
        </w:tc>
        <w:tc>
          <w:tcPr>
            <w:tcW w:w="1440" w:type="dxa"/>
          </w:tcPr>
          <w:p w14:paraId="09C967DB" w14:textId="77777777" w:rsidR="001F79B3" w:rsidRDefault="00000000">
            <w:r>
              <w:t>DEV 8</w:t>
            </w:r>
          </w:p>
        </w:tc>
        <w:tc>
          <w:tcPr>
            <w:tcW w:w="1440" w:type="dxa"/>
          </w:tcPr>
          <w:p w14:paraId="0EA1E2C6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738591D4" w14:textId="77777777" w:rsidR="001F79B3" w:rsidRDefault="00000000">
            <w:r>
              <w:t>6.0</w:t>
            </w:r>
          </w:p>
        </w:tc>
        <w:tc>
          <w:tcPr>
            <w:tcW w:w="1440" w:type="dxa"/>
          </w:tcPr>
          <w:p w14:paraId="6638724A" w14:textId="77777777" w:rsidR="001F79B3" w:rsidRDefault="001F79B3"/>
        </w:tc>
      </w:tr>
      <w:tr w:rsidR="001F79B3" w14:paraId="3ECFC19F" w14:textId="77777777">
        <w:tc>
          <w:tcPr>
            <w:tcW w:w="1440" w:type="dxa"/>
          </w:tcPr>
          <w:p w14:paraId="0287FCBD" w14:textId="77777777" w:rsidR="001F79B3" w:rsidRDefault="00000000">
            <w:r>
              <w:t>126</w:t>
            </w:r>
          </w:p>
        </w:tc>
        <w:tc>
          <w:tcPr>
            <w:tcW w:w="1440" w:type="dxa"/>
          </w:tcPr>
          <w:p w14:paraId="35F786E6" w14:textId="77777777" w:rsidR="001F79B3" w:rsidRDefault="00000000">
            <w:r>
              <w:t>Decision table/ Pre due SMS/ZMS templates.</w:t>
            </w:r>
          </w:p>
        </w:tc>
        <w:tc>
          <w:tcPr>
            <w:tcW w:w="1440" w:type="dxa"/>
          </w:tcPr>
          <w:p w14:paraId="73FEEDC9" w14:textId="77777777" w:rsidR="001F79B3" w:rsidRDefault="00000000">
            <w:r>
              <w:t>DEV 8</w:t>
            </w:r>
          </w:p>
        </w:tc>
        <w:tc>
          <w:tcPr>
            <w:tcW w:w="1440" w:type="dxa"/>
          </w:tcPr>
          <w:p w14:paraId="15F52CC3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79C2E850" w14:textId="77777777" w:rsidR="001F79B3" w:rsidRDefault="00000000">
            <w:r>
              <w:t>6.0</w:t>
            </w:r>
          </w:p>
        </w:tc>
        <w:tc>
          <w:tcPr>
            <w:tcW w:w="1440" w:type="dxa"/>
          </w:tcPr>
          <w:p w14:paraId="45573D19" w14:textId="77777777" w:rsidR="001F79B3" w:rsidRDefault="001F79B3"/>
        </w:tc>
      </w:tr>
      <w:tr w:rsidR="001F79B3" w14:paraId="33943613" w14:textId="77777777">
        <w:tc>
          <w:tcPr>
            <w:tcW w:w="1440" w:type="dxa"/>
          </w:tcPr>
          <w:p w14:paraId="4343CCEC" w14:textId="77777777" w:rsidR="001F79B3" w:rsidRDefault="00000000">
            <w:r>
              <w:lastRenderedPageBreak/>
              <w:t>127</w:t>
            </w:r>
          </w:p>
        </w:tc>
        <w:tc>
          <w:tcPr>
            <w:tcW w:w="1440" w:type="dxa"/>
          </w:tcPr>
          <w:p w14:paraId="1B19639C" w14:textId="77777777" w:rsidR="001F79B3" w:rsidRDefault="00000000">
            <w:r>
              <w:t>Decision table/ Predue Eligible Autodialer Accounts-MBW</w:t>
            </w:r>
          </w:p>
        </w:tc>
        <w:tc>
          <w:tcPr>
            <w:tcW w:w="1440" w:type="dxa"/>
          </w:tcPr>
          <w:p w14:paraId="380F2466" w14:textId="77777777" w:rsidR="001F79B3" w:rsidRDefault="00000000">
            <w:r>
              <w:t>DEV 8</w:t>
            </w:r>
          </w:p>
        </w:tc>
        <w:tc>
          <w:tcPr>
            <w:tcW w:w="1440" w:type="dxa"/>
          </w:tcPr>
          <w:p w14:paraId="37F436E5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2EEAC0DD" w14:textId="77777777" w:rsidR="001F79B3" w:rsidRDefault="00000000">
            <w:r>
              <w:t>6.0</w:t>
            </w:r>
          </w:p>
        </w:tc>
        <w:tc>
          <w:tcPr>
            <w:tcW w:w="1440" w:type="dxa"/>
          </w:tcPr>
          <w:p w14:paraId="7EF5B7AC" w14:textId="77777777" w:rsidR="001F79B3" w:rsidRDefault="001F79B3"/>
        </w:tc>
      </w:tr>
      <w:tr w:rsidR="001F79B3" w14:paraId="6E2D7E0A" w14:textId="77777777">
        <w:tc>
          <w:tcPr>
            <w:tcW w:w="1440" w:type="dxa"/>
          </w:tcPr>
          <w:p w14:paraId="57EB42A7" w14:textId="77777777" w:rsidR="001F79B3" w:rsidRDefault="00000000">
            <w:r>
              <w:t>128</w:t>
            </w:r>
          </w:p>
        </w:tc>
        <w:tc>
          <w:tcPr>
            <w:tcW w:w="1440" w:type="dxa"/>
          </w:tcPr>
          <w:p w14:paraId="7768F301" w14:textId="77777777" w:rsidR="001F79B3" w:rsidRDefault="00000000">
            <w:r>
              <w:t>Decision table/ Predue Eligible Autodialer Card Accounts</w:t>
            </w:r>
          </w:p>
        </w:tc>
        <w:tc>
          <w:tcPr>
            <w:tcW w:w="1440" w:type="dxa"/>
          </w:tcPr>
          <w:p w14:paraId="103F749D" w14:textId="77777777" w:rsidR="001F79B3" w:rsidRDefault="00000000">
            <w:r>
              <w:t>DEV 8</w:t>
            </w:r>
          </w:p>
        </w:tc>
        <w:tc>
          <w:tcPr>
            <w:tcW w:w="1440" w:type="dxa"/>
          </w:tcPr>
          <w:p w14:paraId="6D695943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7D926250" w14:textId="77777777" w:rsidR="001F79B3" w:rsidRDefault="00000000">
            <w:r>
              <w:t>6.0</w:t>
            </w:r>
          </w:p>
        </w:tc>
        <w:tc>
          <w:tcPr>
            <w:tcW w:w="1440" w:type="dxa"/>
          </w:tcPr>
          <w:p w14:paraId="73D28461" w14:textId="77777777" w:rsidR="001F79B3" w:rsidRDefault="001F79B3"/>
        </w:tc>
      </w:tr>
      <w:tr w:rsidR="001F79B3" w14:paraId="5AD9C11F" w14:textId="77777777">
        <w:tc>
          <w:tcPr>
            <w:tcW w:w="1440" w:type="dxa"/>
          </w:tcPr>
          <w:p w14:paraId="624928C3" w14:textId="77777777" w:rsidR="001F79B3" w:rsidRDefault="00000000">
            <w:r>
              <w:t>129</w:t>
            </w:r>
          </w:p>
        </w:tc>
        <w:tc>
          <w:tcPr>
            <w:tcW w:w="1440" w:type="dxa"/>
          </w:tcPr>
          <w:p w14:paraId="2BADA6AB" w14:textId="77777777" w:rsidR="001F79B3" w:rsidRDefault="00000000">
            <w:r>
              <w:t>Decision table/ Predue Eligible Autodialer Loan Accounts</w:t>
            </w:r>
          </w:p>
        </w:tc>
        <w:tc>
          <w:tcPr>
            <w:tcW w:w="1440" w:type="dxa"/>
          </w:tcPr>
          <w:p w14:paraId="3FDFC231" w14:textId="77777777" w:rsidR="001F79B3" w:rsidRDefault="00000000">
            <w:r>
              <w:t>DEV 8</w:t>
            </w:r>
          </w:p>
        </w:tc>
        <w:tc>
          <w:tcPr>
            <w:tcW w:w="1440" w:type="dxa"/>
          </w:tcPr>
          <w:p w14:paraId="0629A400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06855172" w14:textId="77777777" w:rsidR="001F79B3" w:rsidRDefault="00000000">
            <w:r>
              <w:t>6.0</w:t>
            </w:r>
          </w:p>
        </w:tc>
        <w:tc>
          <w:tcPr>
            <w:tcW w:w="1440" w:type="dxa"/>
          </w:tcPr>
          <w:p w14:paraId="439233CB" w14:textId="77777777" w:rsidR="001F79B3" w:rsidRDefault="001F79B3"/>
        </w:tc>
      </w:tr>
      <w:tr w:rsidR="001F79B3" w14:paraId="551EBA42" w14:textId="77777777">
        <w:tc>
          <w:tcPr>
            <w:tcW w:w="1440" w:type="dxa"/>
          </w:tcPr>
          <w:p w14:paraId="6ED29BF3" w14:textId="77777777" w:rsidR="001F79B3" w:rsidRDefault="00000000">
            <w:r>
              <w:t>130</w:t>
            </w:r>
          </w:p>
        </w:tc>
        <w:tc>
          <w:tcPr>
            <w:tcW w:w="1440" w:type="dxa"/>
          </w:tcPr>
          <w:p w14:paraId="20B5A361" w14:textId="77777777" w:rsidR="001F79B3" w:rsidRDefault="00000000">
            <w:r>
              <w:t>Decision table/ Predue Voice Blaster Eligibility</w:t>
            </w:r>
          </w:p>
        </w:tc>
        <w:tc>
          <w:tcPr>
            <w:tcW w:w="1440" w:type="dxa"/>
          </w:tcPr>
          <w:p w14:paraId="73497B81" w14:textId="77777777" w:rsidR="001F79B3" w:rsidRDefault="00000000">
            <w:r>
              <w:t>DEV 8</w:t>
            </w:r>
          </w:p>
        </w:tc>
        <w:tc>
          <w:tcPr>
            <w:tcW w:w="1440" w:type="dxa"/>
          </w:tcPr>
          <w:p w14:paraId="6513F7B3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4A128756" w14:textId="77777777" w:rsidR="001F79B3" w:rsidRDefault="00000000">
            <w:r>
              <w:t>6.0</w:t>
            </w:r>
          </w:p>
        </w:tc>
        <w:tc>
          <w:tcPr>
            <w:tcW w:w="1440" w:type="dxa"/>
          </w:tcPr>
          <w:p w14:paraId="43DECB01" w14:textId="77777777" w:rsidR="001F79B3" w:rsidRDefault="001F79B3"/>
        </w:tc>
      </w:tr>
      <w:tr w:rsidR="001F79B3" w14:paraId="666C53BF" w14:textId="77777777">
        <w:tc>
          <w:tcPr>
            <w:tcW w:w="1440" w:type="dxa"/>
          </w:tcPr>
          <w:p w14:paraId="16DC481A" w14:textId="77777777" w:rsidR="001F79B3" w:rsidRDefault="00000000">
            <w:r>
              <w:t>131</w:t>
            </w:r>
          </w:p>
        </w:tc>
        <w:tc>
          <w:tcPr>
            <w:tcW w:w="1440" w:type="dxa"/>
          </w:tcPr>
          <w:p w14:paraId="1BC6C3EC" w14:textId="77777777" w:rsidR="001F79B3" w:rsidRDefault="00000000">
            <w:r>
              <w:t>Decision table/ Restrict Call Limit</w:t>
            </w:r>
          </w:p>
        </w:tc>
        <w:tc>
          <w:tcPr>
            <w:tcW w:w="1440" w:type="dxa"/>
          </w:tcPr>
          <w:p w14:paraId="3356EA3C" w14:textId="77777777" w:rsidR="001F79B3" w:rsidRDefault="00000000">
            <w:r>
              <w:t>DEV 8</w:t>
            </w:r>
          </w:p>
        </w:tc>
        <w:tc>
          <w:tcPr>
            <w:tcW w:w="1440" w:type="dxa"/>
          </w:tcPr>
          <w:p w14:paraId="2864CDCD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3E37E852" w14:textId="77777777" w:rsidR="001F79B3" w:rsidRDefault="00000000">
            <w:r>
              <w:t>6.0</w:t>
            </w:r>
          </w:p>
        </w:tc>
        <w:tc>
          <w:tcPr>
            <w:tcW w:w="1440" w:type="dxa"/>
          </w:tcPr>
          <w:p w14:paraId="01D86A22" w14:textId="77777777" w:rsidR="001F79B3" w:rsidRDefault="001F79B3"/>
        </w:tc>
      </w:tr>
      <w:tr w:rsidR="001F79B3" w14:paraId="0DE83568" w14:textId="77777777">
        <w:tc>
          <w:tcPr>
            <w:tcW w:w="1440" w:type="dxa"/>
          </w:tcPr>
          <w:p w14:paraId="64D5A579" w14:textId="77777777" w:rsidR="001F79B3" w:rsidRDefault="00000000">
            <w:r>
              <w:t>132</w:t>
            </w:r>
          </w:p>
        </w:tc>
        <w:tc>
          <w:tcPr>
            <w:tcW w:w="1440" w:type="dxa"/>
          </w:tcPr>
          <w:p w14:paraId="7339F0B1" w14:textId="77777777" w:rsidR="001F79B3" w:rsidRDefault="00000000">
            <w:r>
              <w:t>Decision table/ Restrict Other Contact Information</w:t>
            </w:r>
          </w:p>
        </w:tc>
        <w:tc>
          <w:tcPr>
            <w:tcW w:w="1440" w:type="dxa"/>
          </w:tcPr>
          <w:p w14:paraId="10D3990F" w14:textId="77777777" w:rsidR="001F79B3" w:rsidRDefault="00000000">
            <w:r>
              <w:t>DEV 8</w:t>
            </w:r>
          </w:p>
        </w:tc>
        <w:tc>
          <w:tcPr>
            <w:tcW w:w="1440" w:type="dxa"/>
          </w:tcPr>
          <w:p w14:paraId="20A39783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3EF845DF" w14:textId="77777777" w:rsidR="001F79B3" w:rsidRDefault="00000000">
            <w:r>
              <w:t>6.0</w:t>
            </w:r>
          </w:p>
        </w:tc>
        <w:tc>
          <w:tcPr>
            <w:tcW w:w="1440" w:type="dxa"/>
          </w:tcPr>
          <w:p w14:paraId="559D4836" w14:textId="77777777" w:rsidR="001F79B3" w:rsidRDefault="001F79B3"/>
        </w:tc>
      </w:tr>
      <w:tr w:rsidR="001F79B3" w14:paraId="732C5351" w14:textId="77777777">
        <w:tc>
          <w:tcPr>
            <w:tcW w:w="1440" w:type="dxa"/>
          </w:tcPr>
          <w:p w14:paraId="20559EF1" w14:textId="77777777" w:rsidR="001F79B3" w:rsidRDefault="00000000">
            <w:r>
              <w:t>133</w:t>
            </w:r>
          </w:p>
        </w:tc>
        <w:tc>
          <w:tcPr>
            <w:tcW w:w="1440" w:type="dxa"/>
          </w:tcPr>
          <w:p w14:paraId="0FBF33F5" w14:textId="77777777" w:rsidR="001F79B3" w:rsidRDefault="00000000">
            <w:r>
              <w:t>Decision table/ Restrict Related Contract Information</w:t>
            </w:r>
          </w:p>
        </w:tc>
        <w:tc>
          <w:tcPr>
            <w:tcW w:w="1440" w:type="dxa"/>
          </w:tcPr>
          <w:p w14:paraId="3538FE85" w14:textId="77777777" w:rsidR="001F79B3" w:rsidRDefault="00000000">
            <w:r>
              <w:t>DEV 8</w:t>
            </w:r>
          </w:p>
        </w:tc>
        <w:tc>
          <w:tcPr>
            <w:tcW w:w="1440" w:type="dxa"/>
          </w:tcPr>
          <w:p w14:paraId="6688F6DA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2F72EE6D" w14:textId="77777777" w:rsidR="001F79B3" w:rsidRDefault="00000000">
            <w:r>
              <w:t>6.0</w:t>
            </w:r>
          </w:p>
        </w:tc>
        <w:tc>
          <w:tcPr>
            <w:tcW w:w="1440" w:type="dxa"/>
          </w:tcPr>
          <w:p w14:paraId="67318E48" w14:textId="77777777" w:rsidR="001F79B3" w:rsidRDefault="001F79B3"/>
        </w:tc>
      </w:tr>
      <w:tr w:rsidR="001F79B3" w14:paraId="63A8F055" w14:textId="77777777">
        <w:tc>
          <w:tcPr>
            <w:tcW w:w="1440" w:type="dxa"/>
          </w:tcPr>
          <w:p w14:paraId="0685519A" w14:textId="77777777" w:rsidR="001F79B3" w:rsidRDefault="00000000">
            <w:r>
              <w:t>134</w:t>
            </w:r>
          </w:p>
        </w:tc>
        <w:tc>
          <w:tcPr>
            <w:tcW w:w="1440" w:type="dxa"/>
          </w:tcPr>
          <w:p w14:paraId="43982822" w14:textId="77777777" w:rsidR="001F79B3" w:rsidRDefault="00000000">
            <w:r>
              <w:t>Decision table/ Restricting Kalapa Information</w:t>
            </w:r>
          </w:p>
        </w:tc>
        <w:tc>
          <w:tcPr>
            <w:tcW w:w="1440" w:type="dxa"/>
          </w:tcPr>
          <w:p w14:paraId="3F487A1E" w14:textId="77777777" w:rsidR="001F79B3" w:rsidRDefault="00000000">
            <w:r>
              <w:t>DEV 8</w:t>
            </w:r>
          </w:p>
        </w:tc>
        <w:tc>
          <w:tcPr>
            <w:tcW w:w="1440" w:type="dxa"/>
          </w:tcPr>
          <w:p w14:paraId="5A819B9A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393B4075" w14:textId="77777777" w:rsidR="001F79B3" w:rsidRDefault="00000000">
            <w:r>
              <w:t>6.0</w:t>
            </w:r>
          </w:p>
        </w:tc>
        <w:tc>
          <w:tcPr>
            <w:tcW w:w="1440" w:type="dxa"/>
          </w:tcPr>
          <w:p w14:paraId="3124965B" w14:textId="77777777" w:rsidR="001F79B3" w:rsidRDefault="001F79B3"/>
        </w:tc>
      </w:tr>
      <w:tr w:rsidR="001F79B3" w14:paraId="1D977E1E" w14:textId="77777777">
        <w:tc>
          <w:tcPr>
            <w:tcW w:w="1440" w:type="dxa"/>
          </w:tcPr>
          <w:p w14:paraId="6318CD76" w14:textId="77777777" w:rsidR="001F79B3" w:rsidRDefault="00000000">
            <w:r>
              <w:t>135</w:t>
            </w:r>
          </w:p>
        </w:tc>
        <w:tc>
          <w:tcPr>
            <w:tcW w:w="1440" w:type="dxa"/>
          </w:tcPr>
          <w:p w14:paraId="498F06E0" w14:textId="77777777" w:rsidR="001F79B3" w:rsidRDefault="00000000">
            <w:r>
              <w:t>Decision table/ Risk Segment for Card Accounts</w:t>
            </w:r>
          </w:p>
        </w:tc>
        <w:tc>
          <w:tcPr>
            <w:tcW w:w="1440" w:type="dxa"/>
          </w:tcPr>
          <w:p w14:paraId="0F07A581" w14:textId="77777777" w:rsidR="001F79B3" w:rsidRDefault="00000000">
            <w:r>
              <w:t>DEV 8</w:t>
            </w:r>
          </w:p>
        </w:tc>
        <w:tc>
          <w:tcPr>
            <w:tcW w:w="1440" w:type="dxa"/>
          </w:tcPr>
          <w:p w14:paraId="33650F72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470E4A20" w14:textId="77777777" w:rsidR="001F79B3" w:rsidRDefault="00000000">
            <w:r>
              <w:t>6.0</w:t>
            </w:r>
          </w:p>
        </w:tc>
        <w:tc>
          <w:tcPr>
            <w:tcW w:w="1440" w:type="dxa"/>
          </w:tcPr>
          <w:p w14:paraId="0A3E92EF" w14:textId="77777777" w:rsidR="001F79B3" w:rsidRDefault="001F79B3"/>
        </w:tc>
      </w:tr>
      <w:tr w:rsidR="001F79B3" w14:paraId="20D51F3A" w14:textId="77777777">
        <w:tc>
          <w:tcPr>
            <w:tcW w:w="1440" w:type="dxa"/>
          </w:tcPr>
          <w:p w14:paraId="57CE0D94" w14:textId="77777777" w:rsidR="001F79B3" w:rsidRDefault="00000000">
            <w:r>
              <w:t>136</w:t>
            </w:r>
          </w:p>
        </w:tc>
        <w:tc>
          <w:tcPr>
            <w:tcW w:w="1440" w:type="dxa"/>
          </w:tcPr>
          <w:p w14:paraId="16EBC7F3" w14:textId="77777777" w:rsidR="001F79B3" w:rsidRDefault="00000000">
            <w:r>
              <w:t>Decision table/ Set Distribution Logic For FVContracts</w:t>
            </w:r>
          </w:p>
        </w:tc>
        <w:tc>
          <w:tcPr>
            <w:tcW w:w="1440" w:type="dxa"/>
          </w:tcPr>
          <w:p w14:paraId="6E627F4E" w14:textId="77777777" w:rsidR="001F79B3" w:rsidRDefault="00000000">
            <w:r>
              <w:t>DEV 8</w:t>
            </w:r>
          </w:p>
        </w:tc>
        <w:tc>
          <w:tcPr>
            <w:tcW w:w="1440" w:type="dxa"/>
          </w:tcPr>
          <w:p w14:paraId="53BABEDB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3E38CA93" w14:textId="77777777" w:rsidR="001F79B3" w:rsidRDefault="00000000">
            <w:r>
              <w:t>6.0</w:t>
            </w:r>
          </w:p>
        </w:tc>
        <w:tc>
          <w:tcPr>
            <w:tcW w:w="1440" w:type="dxa"/>
          </w:tcPr>
          <w:p w14:paraId="23C03C46" w14:textId="77777777" w:rsidR="001F79B3" w:rsidRDefault="001F79B3"/>
        </w:tc>
      </w:tr>
      <w:tr w:rsidR="001F79B3" w14:paraId="2B7FE339" w14:textId="77777777">
        <w:tc>
          <w:tcPr>
            <w:tcW w:w="1440" w:type="dxa"/>
          </w:tcPr>
          <w:p w14:paraId="2B1BA6B9" w14:textId="77777777" w:rsidR="001F79B3" w:rsidRDefault="00000000">
            <w:r>
              <w:t>137</w:t>
            </w:r>
          </w:p>
        </w:tc>
        <w:tc>
          <w:tcPr>
            <w:tcW w:w="1440" w:type="dxa"/>
          </w:tcPr>
          <w:p w14:paraId="5ED7D8F4" w14:textId="77777777" w:rsidR="001F79B3" w:rsidRDefault="00000000">
            <w:r>
              <w:t>Decision table/ Set Sub Pool Allocation For External Agencies</w:t>
            </w:r>
          </w:p>
        </w:tc>
        <w:tc>
          <w:tcPr>
            <w:tcW w:w="1440" w:type="dxa"/>
          </w:tcPr>
          <w:p w14:paraId="19AAE900" w14:textId="77777777" w:rsidR="001F79B3" w:rsidRDefault="00000000">
            <w:r>
              <w:t>DEV 8</w:t>
            </w:r>
          </w:p>
        </w:tc>
        <w:tc>
          <w:tcPr>
            <w:tcW w:w="1440" w:type="dxa"/>
          </w:tcPr>
          <w:p w14:paraId="4CB96F1B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00E82AF1" w14:textId="77777777" w:rsidR="001F79B3" w:rsidRDefault="00000000">
            <w:r>
              <w:t>6.0</w:t>
            </w:r>
          </w:p>
        </w:tc>
        <w:tc>
          <w:tcPr>
            <w:tcW w:w="1440" w:type="dxa"/>
          </w:tcPr>
          <w:p w14:paraId="65C401A4" w14:textId="77777777" w:rsidR="001F79B3" w:rsidRDefault="001F79B3"/>
        </w:tc>
      </w:tr>
      <w:tr w:rsidR="001F79B3" w14:paraId="500E3A5D" w14:textId="77777777">
        <w:tc>
          <w:tcPr>
            <w:tcW w:w="1440" w:type="dxa"/>
          </w:tcPr>
          <w:p w14:paraId="643CBD33" w14:textId="77777777" w:rsidR="001F79B3" w:rsidRDefault="00000000">
            <w:r>
              <w:t>138</w:t>
            </w:r>
          </w:p>
        </w:tc>
        <w:tc>
          <w:tcPr>
            <w:tcW w:w="1440" w:type="dxa"/>
          </w:tcPr>
          <w:p w14:paraId="09332FE9" w14:textId="77777777" w:rsidR="001F79B3" w:rsidRDefault="00000000">
            <w:r>
              <w:t>Decision table/ Sub Pool Allocation Percentage</w:t>
            </w:r>
          </w:p>
        </w:tc>
        <w:tc>
          <w:tcPr>
            <w:tcW w:w="1440" w:type="dxa"/>
          </w:tcPr>
          <w:p w14:paraId="0BC1C415" w14:textId="77777777" w:rsidR="001F79B3" w:rsidRDefault="00000000">
            <w:r>
              <w:t>DEV 8</w:t>
            </w:r>
          </w:p>
        </w:tc>
        <w:tc>
          <w:tcPr>
            <w:tcW w:w="1440" w:type="dxa"/>
          </w:tcPr>
          <w:p w14:paraId="238C0337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4D64278D" w14:textId="77777777" w:rsidR="001F79B3" w:rsidRDefault="00000000">
            <w:r>
              <w:t>6.0</w:t>
            </w:r>
          </w:p>
        </w:tc>
        <w:tc>
          <w:tcPr>
            <w:tcW w:w="1440" w:type="dxa"/>
          </w:tcPr>
          <w:p w14:paraId="164E2C82" w14:textId="77777777" w:rsidR="001F79B3" w:rsidRDefault="001F79B3"/>
        </w:tc>
      </w:tr>
      <w:tr w:rsidR="001F79B3" w14:paraId="4013671A" w14:textId="77777777">
        <w:tc>
          <w:tcPr>
            <w:tcW w:w="1440" w:type="dxa"/>
          </w:tcPr>
          <w:p w14:paraId="4CE1D208" w14:textId="77777777" w:rsidR="001F79B3" w:rsidRDefault="00000000">
            <w:r>
              <w:t>139</w:t>
            </w:r>
          </w:p>
        </w:tc>
        <w:tc>
          <w:tcPr>
            <w:tcW w:w="1440" w:type="dxa"/>
          </w:tcPr>
          <w:p w14:paraId="0E436B5B" w14:textId="77777777" w:rsidR="001F79B3" w:rsidRDefault="00000000">
            <w:r>
              <w:t>Decision table/Determine Campaign for Predue AutoDialer</w:t>
            </w:r>
          </w:p>
        </w:tc>
        <w:tc>
          <w:tcPr>
            <w:tcW w:w="1440" w:type="dxa"/>
          </w:tcPr>
          <w:p w14:paraId="4B7A2B7E" w14:textId="77777777" w:rsidR="001F79B3" w:rsidRDefault="00000000">
            <w:r>
              <w:t>DEV 8</w:t>
            </w:r>
          </w:p>
        </w:tc>
        <w:tc>
          <w:tcPr>
            <w:tcW w:w="1440" w:type="dxa"/>
          </w:tcPr>
          <w:p w14:paraId="28E36BC6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37AA4D18" w14:textId="77777777" w:rsidR="001F79B3" w:rsidRDefault="00000000">
            <w:r>
              <w:t>6.0</w:t>
            </w:r>
          </w:p>
        </w:tc>
        <w:tc>
          <w:tcPr>
            <w:tcW w:w="1440" w:type="dxa"/>
          </w:tcPr>
          <w:p w14:paraId="1B5C541C" w14:textId="77777777" w:rsidR="001F79B3" w:rsidRDefault="001F79B3"/>
        </w:tc>
      </w:tr>
      <w:tr w:rsidR="001F79B3" w14:paraId="0A0D1AA4" w14:textId="77777777">
        <w:tc>
          <w:tcPr>
            <w:tcW w:w="1440" w:type="dxa"/>
          </w:tcPr>
          <w:p w14:paraId="43671B60" w14:textId="77777777" w:rsidR="001F79B3" w:rsidRDefault="00000000">
            <w:r>
              <w:t>140</w:t>
            </w:r>
          </w:p>
        </w:tc>
        <w:tc>
          <w:tcPr>
            <w:tcW w:w="1440" w:type="dxa"/>
          </w:tcPr>
          <w:p w14:paraId="6591FDED" w14:textId="77777777" w:rsidR="001F79B3" w:rsidRDefault="00000000">
            <w:r>
              <w:t>Decision table/Determine Priority Score for Post Due</w:t>
            </w:r>
          </w:p>
        </w:tc>
        <w:tc>
          <w:tcPr>
            <w:tcW w:w="1440" w:type="dxa"/>
          </w:tcPr>
          <w:p w14:paraId="2CC754F3" w14:textId="77777777" w:rsidR="001F79B3" w:rsidRDefault="00000000">
            <w:r>
              <w:t>DEV 8</w:t>
            </w:r>
          </w:p>
        </w:tc>
        <w:tc>
          <w:tcPr>
            <w:tcW w:w="1440" w:type="dxa"/>
          </w:tcPr>
          <w:p w14:paraId="7612BEAC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4829C8DD" w14:textId="77777777" w:rsidR="001F79B3" w:rsidRDefault="00000000">
            <w:r>
              <w:t>6.0</w:t>
            </w:r>
          </w:p>
        </w:tc>
        <w:tc>
          <w:tcPr>
            <w:tcW w:w="1440" w:type="dxa"/>
          </w:tcPr>
          <w:p w14:paraId="060BB435" w14:textId="77777777" w:rsidR="001F79B3" w:rsidRDefault="001F79B3"/>
        </w:tc>
      </w:tr>
      <w:tr w:rsidR="001F79B3" w14:paraId="1A225A93" w14:textId="77777777">
        <w:tc>
          <w:tcPr>
            <w:tcW w:w="1440" w:type="dxa"/>
          </w:tcPr>
          <w:p w14:paraId="33C3C0B3" w14:textId="77777777" w:rsidR="001F79B3" w:rsidRDefault="00000000">
            <w:r>
              <w:t>141</w:t>
            </w:r>
          </w:p>
        </w:tc>
        <w:tc>
          <w:tcPr>
            <w:tcW w:w="1440" w:type="dxa"/>
          </w:tcPr>
          <w:p w14:paraId="77C45290" w14:textId="77777777" w:rsidR="001F79B3" w:rsidRDefault="00000000">
            <w:r>
              <w:t>Decision table/Determine Priority Score For PreDue</w:t>
            </w:r>
          </w:p>
        </w:tc>
        <w:tc>
          <w:tcPr>
            <w:tcW w:w="1440" w:type="dxa"/>
          </w:tcPr>
          <w:p w14:paraId="41A05FB7" w14:textId="77777777" w:rsidR="001F79B3" w:rsidRDefault="00000000">
            <w:r>
              <w:t>DEV 8</w:t>
            </w:r>
          </w:p>
        </w:tc>
        <w:tc>
          <w:tcPr>
            <w:tcW w:w="1440" w:type="dxa"/>
          </w:tcPr>
          <w:p w14:paraId="4084BDA2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3F6BB4A3" w14:textId="77777777" w:rsidR="001F79B3" w:rsidRDefault="00000000">
            <w:r>
              <w:t>6.0</w:t>
            </w:r>
          </w:p>
        </w:tc>
        <w:tc>
          <w:tcPr>
            <w:tcW w:w="1440" w:type="dxa"/>
          </w:tcPr>
          <w:p w14:paraId="21FDA151" w14:textId="77777777" w:rsidR="001F79B3" w:rsidRDefault="001F79B3"/>
        </w:tc>
      </w:tr>
      <w:tr w:rsidR="001F79B3" w14:paraId="21987683" w14:textId="77777777">
        <w:tc>
          <w:tcPr>
            <w:tcW w:w="1440" w:type="dxa"/>
          </w:tcPr>
          <w:p w14:paraId="32F96B15" w14:textId="77777777" w:rsidR="001F79B3" w:rsidRDefault="00000000">
            <w:r>
              <w:t>142</w:t>
            </w:r>
          </w:p>
        </w:tc>
        <w:tc>
          <w:tcPr>
            <w:tcW w:w="1440" w:type="dxa"/>
          </w:tcPr>
          <w:p w14:paraId="258DC884" w14:textId="77777777" w:rsidR="001F79B3" w:rsidRDefault="00000000">
            <w:r>
              <w:t>Decision table/Determine Special Treatment</w:t>
            </w:r>
          </w:p>
        </w:tc>
        <w:tc>
          <w:tcPr>
            <w:tcW w:w="1440" w:type="dxa"/>
          </w:tcPr>
          <w:p w14:paraId="4B523928" w14:textId="77777777" w:rsidR="001F79B3" w:rsidRDefault="00000000">
            <w:r>
              <w:t>DEV 8</w:t>
            </w:r>
          </w:p>
        </w:tc>
        <w:tc>
          <w:tcPr>
            <w:tcW w:w="1440" w:type="dxa"/>
          </w:tcPr>
          <w:p w14:paraId="2C679F21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1E508889" w14:textId="77777777" w:rsidR="001F79B3" w:rsidRDefault="00000000">
            <w:r>
              <w:t>6.0</w:t>
            </w:r>
          </w:p>
        </w:tc>
        <w:tc>
          <w:tcPr>
            <w:tcW w:w="1440" w:type="dxa"/>
          </w:tcPr>
          <w:p w14:paraId="1292B78E" w14:textId="77777777" w:rsidR="001F79B3" w:rsidRDefault="001F79B3"/>
        </w:tc>
      </w:tr>
      <w:tr w:rsidR="001F79B3" w14:paraId="08DFB1A1" w14:textId="77777777">
        <w:tc>
          <w:tcPr>
            <w:tcW w:w="1440" w:type="dxa"/>
          </w:tcPr>
          <w:p w14:paraId="710754B5" w14:textId="77777777" w:rsidR="001F79B3" w:rsidRDefault="00000000">
            <w:r>
              <w:t>143</w:t>
            </w:r>
          </w:p>
        </w:tc>
        <w:tc>
          <w:tcPr>
            <w:tcW w:w="1440" w:type="dxa"/>
          </w:tcPr>
          <w:p w14:paraId="41498AC8" w14:textId="77777777" w:rsidR="001F79B3" w:rsidRDefault="00000000">
            <w:r>
              <w:t>Decision table/Get Agency Details</w:t>
            </w:r>
          </w:p>
        </w:tc>
        <w:tc>
          <w:tcPr>
            <w:tcW w:w="1440" w:type="dxa"/>
          </w:tcPr>
          <w:p w14:paraId="3D5DEB34" w14:textId="77777777" w:rsidR="001F79B3" w:rsidRDefault="00000000">
            <w:r>
              <w:t>DEV 8</w:t>
            </w:r>
          </w:p>
        </w:tc>
        <w:tc>
          <w:tcPr>
            <w:tcW w:w="1440" w:type="dxa"/>
          </w:tcPr>
          <w:p w14:paraId="57150DD8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5DC0FD25" w14:textId="77777777" w:rsidR="001F79B3" w:rsidRDefault="00000000">
            <w:r>
              <w:t>6.0</w:t>
            </w:r>
          </w:p>
        </w:tc>
        <w:tc>
          <w:tcPr>
            <w:tcW w:w="1440" w:type="dxa"/>
          </w:tcPr>
          <w:p w14:paraId="4FBC60F0" w14:textId="77777777" w:rsidR="001F79B3" w:rsidRDefault="001F79B3"/>
        </w:tc>
      </w:tr>
      <w:tr w:rsidR="001F79B3" w14:paraId="16E8435E" w14:textId="77777777">
        <w:tc>
          <w:tcPr>
            <w:tcW w:w="1440" w:type="dxa"/>
          </w:tcPr>
          <w:p w14:paraId="08AE2A2F" w14:textId="77777777" w:rsidR="001F79B3" w:rsidRDefault="00000000">
            <w:r>
              <w:t>144</w:t>
            </w:r>
          </w:p>
        </w:tc>
        <w:tc>
          <w:tcPr>
            <w:tcW w:w="1440" w:type="dxa"/>
          </w:tcPr>
          <w:p w14:paraId="1C95057F" w14:textId="77777777" w:rsidR="001F79B3" w:rsidRDefault="00000000">
            <w:r>
              <w:t>Decision table/PostDue AutoDialer Eligible Accounts</w:t>
            </w:r>
          </w:p>
        </w:tc>
        <w:tc>
          <w:tcPr>
            <w:tcW w:w="1440" w:type="dxa"/>
          </w:tcPr>
          <w:p w14:paraId="1C00AA5D" w14:textId="77777777" w:rsidR="001F79B3" w:rsidRDefault="00000000">
            <w:r>
              <w:t>DEV 8</w:t>
            </w:r>
          </w:p>
        </w:tc>
        <w:tc>
          <w:tcPr>
            <w:tcW w:w="1440" w:type="dxa"/>
          </w:tcPr>
          <w:p w14:paraId="6094615D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376813BD" w14:textId="77777777" w:rsidR="001F79B3" w:rsidRDefault="00000000">
            <w:r>
              <w:t>6.0</w:t>
            </w:r>
          </w:p>
        </w:tc>
        <w:tc>
          <w:tcPr>
            <w:tcW w:w="1440" w:type="dxa"/>
          </w:tcPr>
          <w:p w14:paraId="2ECA032B" w14:textId="77777777" w:rsidR="001F79B3" w:rsidRDefault="001F79B3"/>
        </w:tc>
      </w:tr>
      <w:tr w:rsidR="001F79B3" w14:paraId="63F957FF" w14:textId="77777777">
        <w:tc>
          <w:tcPr>
            <w:tcW w:w="1440" w:type="dxa"/>
          </w:tcPr>
          <w:p w14:paraId="676D3035" w14:textId="77777777" w:rsidR="001F79B3" w:rsidRDefault="00000000">
            <w:r>
              <w:t>145</w:t>
            </w:r>
          </w:p>
        </w:tc>
        <w:tc>
          <w:tcPr>
            <w:tcW w:w="1440" w:type="dxa"/>
          </w:tcPr>
          <w:p w14:paraId="62DF50E5" w14:textId="77777777" w:rsidR="001F79B3" w:rsidRDefault="00000000">
            <w:r>
              <w:t>Decision table/SLA Configuration Table</w:t>
            </w:r>
          </w:p>
        </w:tc>
        <w:tc>
          <w:tcPr>
            <w:tcW w:w="1440" w:type="dxa"/>
          </w:tcPr>
          <w:p w14:paraId="2C2F53C2" w14:textId="77777777" w:rsidR="001F79B3" w:rsidRDefault="00000000">
            <w:r>
              <w:t>DEV 8</w:t>
            </w:r>
          </w:p>
        </w:tc>
        <w:tc>
          <w:tcPr>
            <w:tcW w:w="1440" w:type="dxa"/>
          </w:tcPr>
          <w:p w14:paraId="2EAD08E7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3F3B4E13" w14:textId="77777777" w:rsidR="001F79B3" w:rsidRDefault="00000000">
            <w:r>
              <w:t>6.0</w:t>
            </w:r>
          </w:p>
        </w:tc>
        <w:tc>
          <w:tcPr>
            <w:tcW w:w="1440" w:type="dxa"/>
          </w:tcPr>
          <w:p w14:paraId="612F05AB" w14:textId="77777777" w:rsidR="001F79B3" w:rsidRDefault="001F79B3"/>
        </w:tc>
      </w:tr>
      <w:tr w:rsidR="001F79B3" w14:paraId="67D07D71" w14:textId="77777777">
        <w:tc>
          <w:tcPr>
            <w:tcW w:w="1440" w:type="dxa"/>
          </w:tcPr>
          <w:p w14:paraId="6FB1BA89" w14:textId="77777777" w:rsidR="001F79B3" w:rsidRDefault="00000000">
            <w:r>
              <w:t>146</w:t>
            </w:r>
          </w:p>
        </w:tc>
        <w:tc>
          <w:tcPr>
            <w:tcW w:w="1440" w:type="dxa"/>
          </w:tcPr>
          <w:p w14:paraId="104DFF00" w14:textId="77777777" w:rsidR="001F79B3" w:rsidRDefault="00000000">
            <w:r>
              <w:t>Manager Tools/ Calling list extraction</w:t>
            </w:r>
          </w:p>
        </w:tc>
        <w:tc>
          <w:tcPr>
            <w:tcW w:w="1440" w:type="dxa"/>
          </w:tcPr>
          <w:p w14:paraId="1B3C65C4" w14:textId="77777777" w:rsidR="001F79B3" w:rsidRDefault="00000000">
            <w:r>
              <w:t>DEV 8</w:t>
            </w:r>
          </w:p>
        </w:tc>
        <w:tc>
          <w:tcPr>
            <w:tcW w:w="1440" w:type="dxa"/>
          </w:tcPr>
          <w:p w14:paraId="7718BD9B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0B2EE65D" w14:textId="77777777" w:rsidR="001F79B3" w:rsidRDefault="00000000">
            <w:r>
              <w:t>10.0</w:t>
            </w:r>
          </w:p>
        </w:tc>
        <w:tc>
          <w:tcPr>
            <w:tcW w:w="1440" w:type="dxa"/>
          </w:tcPr>
          <w:p w14:paraId="2148256D" w14:textId="77777777" w:rsidR="001F79B3" w:rsidRDefault="001F79B3"/>
        </w:tc>
      </w:tr>
      <w:tr w:rsidR="001F79B3" w14:paraId="79F77F01" w14:textId="77777777">
        <w:tc>
          <w:tcPr>
            <w:tcW w:w="1440" w:type="dxa"/>
          </w:tcPr>
          <w:p w14:paraId="446956C1" w14:textId="77777777" w:rsidR="001F79B3" w:rsidRDefault="00000000">
            <w:r>
              <w:t>147</w:t>
            </w:r>
          </w:p>
        </w:tc>
        <w:tc>
          <w:tcPr>
            <w:tcW w:w="1440" w:type="dxa"/>
          </w:tcPr>
          <w:p w14:paraId="183209E0" w14:textId="77777777" w:rsidR="001F79B3" w:rsidRDefault="00000000">
            <w:r>
              <w:t>Manager Tools/ Switch Mode</w:t>
            </w:r>
          </w:p>
        </w:tc>
        <w:tc>
          <w:tcPr>
            <w:tcW w:w="1440" w:type="dxa"/>
          </w:tcPr>
          <w:p w14:paraId="52B18F18" w14:textId="77777777" w:rsidR="001F79B3" w:rsidRDefault="00000000">
            <w:r>
              <w:t>DEV 8</w:t>
            </w:r>
          </w:p>
        </w:tc>
        <w:tc>
          <w:tcPr>
            <w:tcW w:w="1440" w:type="dxa"/>
          </w:tcPr>
          <w:p w14:paraId="00CB78D2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18E6AF63" w14:textId="77777777" w:rsidR="001F79B3" w:rsidRDefault="00000000">
            <w:r>
              <w:t>10.0</w:t>
            </w:r>
          </w:p>
        </w:tc>
        <w:tc>
          <w:tcPr>
            <w:tcW w:w="1440" w:type="dxa"/>
          </w:tcPr>
          <w:p w14:paraId="64E32B0D" w14:textId="77777777" w:rsidR="001F79B3" w:rsidRDefault="001F79B3"/>
        </w:tc>
      </w:tr>
      <w:tr w:rsidR="001F79B3" w14:paraId="215B99D8" w14:textId="77777777">
        <w:tc>
          <w:tcPr>
            <w:tcW w:w="1440" w:type="dxa"/>
          </w:tcPr>
          <w:p w14:paraId="26D03377" w14:textId="77777777" w:rsidR="001F79B3" w:rsidRDefault="00000000">
            <w:r>
              <w:t>148</w:t>
            </w:r>
          </w:p>
        </w:tc>
        <w:tc>
          <w:tcPr>
            <w:tcW w:w="1440" w:type="dxa"/>
          </w:tcPr>
          <w:p w14:paraId="1C531780" w14:textId="77777777" w:rsidR="001F79B3" w:rsidRDefault="00000000">
            <w:r>
              <w:t>My Reports</w:t>
            </w:r>
          </w:p>
        </w:tc>
        <w:tc>
          <w:tcPr>
            <w:tcW w:w="1440" w:type="dxa"/>
          </w:tcPr>
          <w:p w14:paraId="3AB956FA" w14:textId="77777777" w:rsidR="001F79B3" w:rsidRDefault="00000000">
            <w:r>
              <w:t>DEV 8</w:t>
            </w:r>
          </w:p>
        </w:tc>
        <w:tc>
          <w:tcPr>
            <w:tcW w:w="1440" w:type="dxa"/>
          </w:tcPr>
          <w:p w14:paraId="734A879D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0D41873A" w14:textId="77777777" w:rsidR="001F79B3" w:rsidRDefault="00000000">
            <w:r>
              <w:t>10.0</w:t>
            </w:r>
          </w:p>
        </w:tc>
        <w:tc>
          <w:tcPr>
            <w:tcW w:w="1440" w:type="dxa"/>
          </w:tcPr>
          <w:p w14:paraId="25ED72D8" w14:textId="77777777" w:rsidR="001F79B3" w:rsidRDefault="001F79B3"/>
        </w:tc>
      </w:tr>
      <w:tr w:rsidR="001F79B3" w14:paraId="0A1F8A94" w14:textId="77777777">
        <w:tc>
          <w:tcPr>
            <w:tcW w:w="1440" w:type="dxa"/>
          </w:tcPr>
          <w:p w14:paraId="5229B0FC" w14:textId="77777777" w:rsidR="001F79B3" w:rsidRDefault="00000000">
            <w:r>
              <w:t>149</w:t>
            </w:r>
          </w:p>
        </w:tc>
        <w:tc>
          <w:tcPr>
            <w:tcW w:w="1440" w:type="dxa"/>
          </w:tcPr>
          <w:p w14:paraId="24779242" w14:textId="77777777" w:rsidR="001F79B3" w:rsidRDefault="00000000">
            <w:r>
              <w:t>NFU Marked Contracts</w:t>
            </w:r>
          </w:p>
        </w:tc>
        <w:tc>
          <w:tcPr>
            <w:tcW w:w="1440" w:type="dxa"/>
          </w:tcPr>
          <w:p w14:paraId="1A32B83C" w14:textId="77777777" w:rsidR="001F79B3" w:rsidRDefault="00000000">
            <w:r>
              <w:t>DEV 8</w:t>
            </w:r>
          </w:p>
        </w:tc>
        <w:tc>
          <w:tcPr>
            <w:tcW w:w="1440" w:type="dxa"/>
          </w:tcPr>
          <w:p w14:paraId="26D28980" w14:textId="77777777" w:rsidR="001F79B3" w:rsidRDefault="00000000">
            <w:r>
              <w:t>NaT</w:t>
            </w:r>
          </w:p>
        </w:tc>
        <w:tc>
          <w:tcPr>
            <w:tcW w:w="1440" w:type="dxa"/>
          </w:tcPr>
          <w:p w14:paraId="75F1B3B6" w14:textId="77777777" w:rsidR="001F79B3" w:rsidRDefault="00000000">
            <w:r>
              <w:t>10.0</w:t>
            </w:r>
          </w:p>
        </w:tc>
        <w:tc>
          <w:tcPr>
            <w:tcW w:w="1440" w:type="dxa"/>
          </w:tcPr>
          <w:p w14:paraId="54884081" w14:textId="77777777" w:rsidR="001F79B3" w:rsidRDefault="001F79B3"/>
        </w:tc>
      </w:tr>
    </w:tbl>
    <w:p w14:paraId="771410F3" w14:textId="1F558329" w:rsidR="000F47D2" w:rsidRDefault="000F47D2"/>
    <w:sectPr w:rsidR="000F47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0453435">
    <w:abstractNumId w:val="8"/>
  </w:num>
  <w:num w:numId="2" w16cid:durableId="505755873">
    <w:abstractNumId w:val="6"/>
  </w:num>
  <w:num w:numId="3" w16cid:durableId="1436245254">
    <w:abstractNumId w:val="5"/>
  </w:num>
  <w:num w:numId="4" w16cid:durableId="353851429">
    <w:abstractNumId w:val="4"/>
  </w:num>
  <w:num w:numId="5" w16cid:durableId="759520835">
    <w:abstractNumId w:val="7"/>
  </w:num>
  <w:num w:numId="6" w16cid:durableId="858203725">
    <w:abstractNumId w:val="3"/>
  </w:num>
  <w:num w:numId="7" w16cid:durableId="1762604992">
    <w:abstractNumId w:val="2"/>
  </w:num>
  <w:num w:numId="8" w16cid:durableId="1280524747">
    <w:abstractNumId w:val="1"/>
  </w:num>
  <w:num w:numId="9" w16cid:durableId="1811022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7D2"/>
    <w:rsid w:val="0015074B"/>
    <w:rsid w:val="001F79B3"/>
    <w:rsid w:val="0029639D"/>
    <w:rsid w:val="00326F90"/>
    <w:rsid w:val="00A36E42"/>
    <w:rsid w:val="00AA1D8D"/>
    <w:rsid w:val="00B47730"/>
    <w:rsid w:val="00CB0664"/>
    <w:rsid w:val="00E619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F944BB"/>
  <w14:defaultImageDpi w14:val="300"/>
  <w15:docId w15:val="{D5CC3C0E-FAF4-491E-87F3-D9BE83156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1271</Words>
  <Characters>7246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2</cp:revision>
  <dcterms:created xsi:type="dcterms:W3CDTF">2013-12-23T23:15:00Z</dcterms:created>
  <dcterms:modified xsi:type="dcterms:W3CDTF">2025-10-31T04:36:00Z</dcterms:modified>
  <cp:category/>
</cp:coreProperties>
</file>